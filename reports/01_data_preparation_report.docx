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3ECA58C" w14:textId="77777777" w:rsidR="00B07145" w:rsidRDefault="00B07145" w:rsidP="00B613F7">
      <w:pPr>
        <w:pStyle w:val="Title"/>
        <w:jc w:val="center"/>
        <w:rPr>
          <w:lang w:val="ru-RU"/>
        </w:rPr>
      </w:pPr>
    </w:p>
    <w:p w14:paraId="536DFFD8" w14:textId="3DFCD4F0" w:rsidR="00B07145" w:rsidRDefault="00B07145" w:rsidP="00B07145">
      <w:pPr>
        <w:pStyle w:val="Title"/>
        <w:tabs>
          <w:tab w:val="left" w:pos="2096"/>
        </w:tabs>
        <w:rPr>
          <w:lang w:val="ru-RU"/>
        </w:rPr>
      </w:pPr>
      <w:r>
        <w:rPr>
          <w:lang w:val="ru-RU"/>
        </w:rPr>
        <w:tab/>
      </w:r>
    </w:p>
    <w:p w14:paraId="31E19593" w14:textId="77777777" w:rsidR="00B07145" w:rsidRDefault="00B07145" w:rsidP="00B613F7">
      <w:pPr>
        <w:pStyle w:val="Title"/>
        <w:jc w:val="center"/>
        <w:rPr>
          <w:lang w:val="ru-RU"/>
        </w:rPr>
      </w:pPr>
    </w:p>
    <w:p w14:paraId="0252ACB4" w14:textId="77777777" w:rsidR="00B07145" w:rsidRDefault="00B07145" w:rsidP="00B613F7">
      <w:pPr>
        <w:pStyle w:val="Title"/>
        <w:jc w:val="center"/>
        <w:rPr>
          <w:lang w:val="ru-RU"/>
        </w:rPr>
      </w:pPr>
    </w:p>
    <w:p w14:paraId="0A2D3389" w14:textId="77777777" w:rsidR="00B07145" w:rsidRDefault="00B07145" w:rsidP="00B613F7">
      <w:pPr>
        <w:pStyle w:val="Title"/>
        <w:jc w:val="center"/>
        <w:rPr>
          <w:lang w:val="ru-RU"/>
        </w:rPr>
      </w:pPr>
    </w:p>
    <w:p w14:paraId="2D880B44" w14:textId="38B81C94" w:rsidR="00B613F7" w:rsidRDefault="00F7794F" w:rsidP="00B613F7">
      <w:pPr>
        <w:pStyle w:val="Title"/>
        <w:jc w:val="center"/>
        <w:rPr>
          <w:lang w:val="ru-RU"/>
        </w:rPr>
      </w:pPr>
      <w:r w:rsidRPr="00B613F7">
        <w:rPr>
          <w:lang w:val="ru-RU"/>
        </w:rPr>
        <w:t xml:space="preserve">Отчет о </w:t>
      </w:r>
      <w:r w:rsidR="00B613F7">
        <w:rPr>
          <w:lang w:val="ru-RU"/>
        </w:rPr>
        <w:t>м</w:t>
      </w:r>
      <w:r w:rsidRPr="00B613F7">
        <w:rPr>
          <w:lang w:val="ru-RU"/>
        </w:rPr>
        <w:t xml:space="preserve">етодологии </w:t>
      </w:r>
      <w:r w:rsidR="00B613F7">
        <w:rPr>
          <w:lang w:val="ru-RU"/>
        </w:rPr>
        <w:t>о</w:t>
      </w:r>
      <w:r w:rsidRPr="00B613F7">
        <w:rPr>
          <w:lang w:val="ru-RU"/>
        </w:rPr>
        <w:t xml:space="preserve">чистки и </w:t>
      </w:r>
      <w:r w:rsidR="00B613F7">
        <w:rPr>
          <w:lang w:val="ru-RU"/>
        </w:rPr>
        <w:t>п</w:t>
      </w:r>
      <w:r w:rsidRPr="00B613F7">
        <w:rPr>
          <w:lang w:val="ru-RU"/>
        </w:rPr>
        <w:t xml:space="preserve">одготовки </w:t>
      </w:r>
      <w:r w:rsidR="00B613F7">
        <w:rPr>
          <w:lang w:val="ru-RU"/>
        </w:rPr>
        <w:t>д</w:t>
      </w:r>
      <w:r w:rsidRPr="00B613F7">
        <w:rPr>
          <w:lang w:val="ru-RU"/>
        </w:rPr>
        <w:t xml:space="preserve">анных </w:t>
      </w:r>
    </w:p>
    <w:p w14:paraId="2803A80E" w14:textId="66B44A02" w:rsidR="009D0560" w:rsidRPr="00B613F7" w:rsidRDefault="00F7794F" w:rsidP="00B613F7">
      <w:pPr>
        <w:pStyle w:val="Title"/>
        <w:jc w:val="center"/>
        <w:rPr>
          <w:lang w:val="ru-RU"/>
        </w:rPr>
      </w:pPr>
      <w:r w:rsidRPr="00B613F7">
        <w:rPr>
          <w:lang w:val="ru-RU"/>
        </w:rPr>
        <w:t>(</w:t>
      </w:r>
      <w:r>
        <w:t>Data</w:t>
      </w:r>
      <w:r w:rsidRPr="00B613F7">
        <w:rPr>
          <w:lang w:val="ru-RU"/>
        </w:rPr>
        <w:t xml:space="preserve"> </w:t>
      </w:r>
      <w:r>
        <w:t>Preparation</w:t>
      </w:r>
      <w:r w:rsidRPr="00B613F7">
        <w:rPr>
          <w:lang w:val="ru-RU"/>
        </w:rPr>
        <w:t xml:space="preserve"> </w:t>
      </w:r>
      <w:r>
        <w:t>Report</w:t>
      </w:r>
      <w:r w:rsidRPr="00B613F7">
        <w:rPr>
          <w:lang w:val="ru-RU"/>
        </w:rPr>
        <w:t>)</w:t>
      </w:r>
    </w:p>
    <w:p w14:paraId="1AE193AC" w14:textId="77777777" w:rsidR="00B07145" w:rsidRDefault="00B07145" w:rsidP="003804D3">
      <w:pPr>
        <w:pStyle w:val="Heading1"/>
        <w:rPr>
          <w:lang w:val="ru-RU"/>
        </w:rPr>
      </w:pPr>
    </w:p>
    <w:p w14:paraId="039942F1" w14:textId="17630B2D" w:rsidR="00B07145" w:rsidRDefault="00B07145" w:rsidP="003804D3">
      <w:pPr>
        <w:pStyle w:val="Heading1"/>
        <w:rPr>
          <w:lang w:val="ru-RU"/>
        </w:rPr>
      </w:pPr>
    </w:p>
    <w:p w14:paraId="4DB07AF0" w14:textId="77777777" w:rsidR="00B07145" w:rsidRPr="00B07145" w:rsidRDefault="00B07145" w:rsidP="00B07145">
      <w:pPr>
        <w:rPr>
          <w:lang w:val="ru-RU"/>
        </w:rPr>
      </w:pPr>
    </w:p>
    <w:p w14:paraId="6A295230" w14:textId="5AEAFA82" w:rsidR="003804D3" w:rsidRDefault="003804D3" w:rsidP="003804D3">
      <w:pPr>
        <w:pStyle w:val="Heading1"/>
        <w:rPr>
          <w:lang w:val="ru-RU"/>
        </w:rPr>
      </w:pPr>
      <w:r w:rsidRPr="003804D3">
        <w:rPr>
          <w:lang w:val="ru-RU"/>
        </w:rPr>
        <w:t>Краткое резюме</w:t>
      </w:r>
    </w:p>
    <w:p w14:paraId="2F52F53B" w14:textId="13ECB2E7" w:rsidR="00B07145" w:rsidRDefault="00F7794F">
      <w:pPr>
        <w:rPr>
          <w:sz w:val="24"/>
          <w:szCs w:val="24"/>
          <w:lang w:val="ru-RU"/>
        </w:rPr>
      </w:pPr>
      <w:r w:rsidRPr="003804D3">
        <w:rPr>
          <w:sz w:val="24"/>
          <w:szCs w:val="24"/>
          <w:lang w:val="ru-RU"/>
        </w:rPr>
        <w:t>В данном отчете собраны ключевые методы и алгоритмические решения, примененные на этапе предварительной обработки данных (</w:t>
      </w:r>
      <w:r w:rsidRPr="003804D3">
        <w:rPr>
          <w:sz w:val="24"/>
          <w:szCs w:val="24"/>
        </w:rPr>
        <w:t>Data</w:t>
      </w:r>
      <w:r w:rsidRPr="003804D3">
        <w:rPr>
          <w:sz w:val="24"/>
          <w:szCs w:val="24"/>
          <w:lang w:val="ru-RU"/>
        </w:rPr>
        <w:t xml:space="preserve"> </w:t>
      </w:r>
      <w:r w:rsidRPr="003804D3">
        <w:rPr>
          <w:sz w:val="24"/>
          <w:szCs w:val="24"/>
        </w:rPr>
        <w:t>Cleaning</w:t>
      </w:r>
      <w:r w:rsidRPr="003804D3">
        <w:rPr>
          <w:sz w:val="24"/>
          <w:szCs w:val="24"/>
          <w:lang w:val="ru-RU"/>
        </w:rPr>
        <w:t xml:space="preserve"> &amp; </w:t>
      </w:r>
      <w:r w:rsidRPr="003804D3">
        <w:rPr>
          <w:sz w:val="24"/>
          <w:szCs w:val="24"/>
        </w:rPr>
        <w:t>Feature</w:t>
      </w:r>
      <w:r w:rsidRPr="003804D3">
        <w:rPr>
          <w:sz w:val="24"/>
          <w:szCs w:val="24"/>
          <w:lang w:val="ru-RU"/>
        </w:rPr>
        <w:t xml:space="preserve"> </w:t>
      </w:r>
      <w:r w:rsidRPr="003804D3">
        <w:rPr>
          <w:sz w:val="24"/>
          <w:szCs w:val="24"/>
        </w:rPr>
        <w:t>Engineering</w:t>
      </w:r>
      <w:r w:rsidRPr="003804D3">
        <w:rPr>
          <w:sz w:val="24"/>
          <w:szCs w:val="24"/>
          <w:lang w:val="ru-RU"/>
        </w:rPr>
        <w:t>) перед этапами кластеризации</w:t>
      </w:r>
      <w:r w:rsidR="003804D3">
        <w:rPr>
          <w:sz w:val="24"/>
          <w:szCs w:val="24"/>
          <w:lang w:val="ru-RU"/>
        </w:rPr>
        <w:t xml:space="preserve">, </w:t>
      </w:r>
      <w:r w:rsidRPr="003804D3">
        <w:rPr>
          <w:sz w:val="24"/>
          <w:szCs w:val="24"/>
          <w:lang w:val="ru-RU"/>
        </w:rPr>
        <w:t>прогнозирования спроса</w:t>
      </w:r>
      <w:r w:rsidR="003804D3">
        <w:rPr>
          <w:sz w:val="24"/>
          <w:szCs w:val="24"/>
          <w:lang w:val="ru-RU"/>
        </w:rPr>
        <w:t xml:space="preserve"> и </w:t>
      </w:r>
      <w:r w:rsidR="003804D3">
        <w:rPr>
          <w:sz w:val="24"/>
          <w:szCs w:val="24"/>
        </w:rPr>
        <w:t>AB</w:t>
      </w:r>
      <w:r w:rsidR="003804D3" w:rsidRPr="003804D3">
        <w:rPr>
          <w:sz w:val="24"/>
          <w:szCs w:val="24"/>
          <w:lang w:val="ru-RU"/>
        </w:rPr>
        <w:t xml:space="preserve"> </w:t>
      </w:r>
      <w:r w:rsidR="003804D3">
        <w:rPr>
          <w:sz w:val="24"/>
          <w:szCs w:val="24"/>
          <w:lang w:val="ru-RU"/>
        </w:rPr>
        <w:t>тестирования</w:t>
      </w:r>
      <w:r w:rsidRPr="003804D3">
        <w:rPr>
          <w:sz w:val="24"/>
          <w:szCs w:val="24"/>
          <w:lang w:val="ru-RU"/>
        </w:rPr>
        <w:t xml:space="preserve">. Цель отчета — описать логику трансформации исходных </w:t>
      </w:r>
      <w:r w:rsidR="003804D3">
        <w:rPr>
          <w:sz w:val="24"/>
          <w:szCs w:val="24"/>
          <w:lang w:val="ru-RU"/>
        </w:rPr>
        <w:t>записей о транзакциях</w:t>
      </w:r>
      <w:r w:rsidRPr="003804D3">
        <w:rPr>
          <w:sz w:val="24"/>
          <w:szCs w:val="24"/>
          <w:lang w:val="ru-RU"/>
        </w:rPr>
        <w:t xml:space="preserve"> в структурированную витрину</w:t>
      </w:r>
      <w:r w:rsidR="003804D3">
        <w:rPr>
          <w:sz w:val="24"/>
          <w:szCs w:val="24"/>
          <w:lang w:val="ru-RU"/>
        </w:rPr>
        <w:t xml:space="preserve"> (матрицу)</w:t>
      </w:r>
      <w:r w:rsidRPr="003804D3">
        <w:rPr>
          <w:sz w:val="24"/>
          <w:szCs w:val="24"/>
          <w:lang w:val="ru-RU"/>
        </w:rPr>
        <w:t xml:space="preserve"> признаков.</w:t>
      </w:r>
    </w:p>
    <w:p w14:paraId="7A980894" w14:textId="77777777" w:rsidR="00B07145" w:rsidRDefault="00B07145">
      <w:pPr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br w:type="page"/>
      </w:r>
    </w:p>
    <w:p w14:paraId="13FF1997" w14:textId="6E1678D5" w:rsidR="003804D3" w:rsidRPr="003804D3" w:rsidRDefault="003804D3" w:rsidP="003804D3">
      <w:pPr>
        <w:pStyle w:val="Heading1"/>
        <w:rPr>
          <w:lang w:val="ru-RU"/>
        </w:rPr>
      </w:pPr>
      <w:r w:rsidRPr="003804D3">
        <w:rPr>
          <w:lang w:val="ru-RU"/>
        </w:rPr>
        <w:lastRenderedPageBreak/>
        <w:t xml:space="preserve">Сбор </w:t>
      </w:r>
      <w:r w:rsidR="00736CD5">
        <w:rPr>
          <w:lang w:val="ru-RU"/>
        </w:rPr>
        <w:t>д</w:t>
      </w:r>
      <w:r w:rsidRPr="003804D3">
        <w:rPr>
          <w:lang w:val="ru-RU"/>
        </w:rPr>
        <w:t xml:space="preserve">анных и </w:t>
      </w:r>
      <w:r w:rsidR="00736CD5">
        <w:rPr>
          <w:lang w:val="ru-RU"/>
        </w:rPr>
        <w:t>о</w:t>
      </w:r>
      <w:r w:rsidRPr="003804D3">
        <w:rPr>
          <w:lang w:val="ru-RU"/>
        </w:rPr>
        <w:t xml:space="preserve">бработка </w:t>
      </w:r>
      <w:r w:rsidR="00B07145">
        <w:rPr>
          <w:lang w:val="ru-RU"/>
        </w:rPr>
        <w:t>неочищенных</w:t>
      </w:r>
      <w:r w:rsidRPr="003804D3">
        <w:rPr>
          <w:lang w:val="ru-RU"/>
        </w:rPr>
        <w:t xml:space="preserve"> </w:t>
      </w:r>
      <w:r w:rsidR="00736CD5">
        <w:rPr>
          <w:lang w:val="ru-RU"/>
        </w:rPr>
        <w:t>ф</w:t>
      </w:r>
      <w:r w:rsidRPr="003804D3">
        <w:rPr>
          <w:lang w:val="ru-RU"/>
        </w:rPr>
        <w:t>айлов</w:t>
      </w:r>
    </w:p>
    <w:p w14:paraId="6CA654D4" w14:textId="77777777" w:rsidR="003804D3" w:rsidRPr="003804D3" w:rsidRDefault="003804D3" w:rsidP="003804D3">
      <w:pPr>
        <w:pStyle w:val="Heading2"/>
        <w:rPr>
          <w:lang w:val="ru-RU"/>
        </w:rPr>
      </w:pPr>
      <w:r w:rsidRPr="003804D3">
        <w:rPr>
          <w:lang w:val="ru-RU"/>
        </w:rPr>
        <w:t>Методология:</w:t>
      </w:r>
    </w:p>
    <w:p w14:paraId="44112D45" w14:textId="0A4B8E25" w:rsidR="003804D3" w:rsidRPr="00B07145" w:rsidRDefault="003804D3" w:rsidP="003804D3">
      <w:pPr>
        <w:pStyle w:val="ListParagraph"/>
        <w:numPr>
          <w:ilvl w:val="0"/>
          <w:numId w:val="11"/>
        </w:numPr>
        <w:rPr>
          <w:sz w:val="24"/>
          <w:szCs w:val="24"/>
          <w:lang w:val="ru-RU"/>
        </w:rPr>
      </w:pPr>
      <w:r w:rsidRPr="003804D3">
        <w:rPr>
          <w:sz w:val="24"/>
          <w:szCs w:val="24"/>
          <w:lang w:val="ru-RU"/>
        </w:rPr>
        <w:t xml:space="preserve">Первичный сбор данных производился напрямую из локальной базы </w:t>
      </w:r>
      <w:r w:rsidRPr="003804D3">
        <w:rPr>
          <w:sz w:val="24"/>
          <w:szCs w:val="24"/>
          <w:lang w:val="ru-RU"/>
        </w:rPr>
        <w:t>‘</w:t>
      </w:r>
      <w:proofErr w:type="spellStart"/>
      <w:r w:rsidRPr="003804D3">
        <w:rPr>
          <w:sz w:val="24"/>
          <w:szCs w:val="24"/>
          <w:lang w:val="ru-RU"/>
        </w:rPr>
        <w:t>shop_database.db</w:t>
      </w:r>
      <w:proofErr w:type="spellEnd"/>
      <w:r w:rsidRPr="003804D3">
        <w:rPr>
          <w:sz w:val="24"/>
          <w:szCs w:val="24"/>
          <w:lang w:val="ru-RU"/>
        </w:rPr>
        <w:t>’</w:t>
      </w:r>
      <w:r w:rsidRPr="003804D3">
        <w:rPr>
          <w:sz w:val="24"/>
          <w:szCs w:val="24"/>
          <w:lang w:val="ru-RU"/>
        </w:rPr>
        <w:t>.</w:t>
      </w:r>
      <w:r w:rsidR="00650494" w:rsidRPr="00650494">
        <w:rPr>
          <w:sz w:val="24"/>
          <w:szCs w:val="24"/>
          <w:lang w:val="ru-RU"/>
        </w:rPr>
        <w:t xml:space="preserve"> </w:t>
      </w:r>
      <w:r w:rsidR="00650494">
        <w:rPr>
          <w:sz w:val="24"/>
          <w:szCs w:val="24"/>
          <w:lang w:val="ru-RU"/>
        </w:rPr>
        <w:t>Созданы</w:t>
      </w:r>
      <w:r w:rsidR="00650494" w:rsidRPr="00B07145">
        <w:rPr>
          <w:sz w:val="24"/>
          <w:szCs w:val="24"/>
          <w:lang w:val="ru-RU"/>
        </w:rPr>
        <w:t xml:space="preserve"> </w:t>
      </w:r>
      <w:r w:rsidR="00650494">
        <w:rPr>
          <w:sz w:val="24"/>
          <w:szCs w:val="24"/>
          <w:lang w:val="ru-RU"/>
        </w:rPr>
        <w:t>дата</w:t>
      </w:r>
      <w:r w:rsidR="00650494" w:rsidRPr="00B07145">
        <w:rPr>
          <w:sz w:val="24"/>
          <w:szCs w:val="24"/>
          <w:lang w:val="ru-RU"/>
        </w:rPr>
        <w:t xml:space="preserve"> </w:t>
      </w:r>
      <w:r w:rsidR="00650494">
        <w:rPr>
          <w:sz w:val="24"/>
          <w:szCs w:val="24"/>
          <w:lang w:val="ru-RU"/>
        </w:rPr>
        <w:t>фреймы</w:t>
      </w:r>
      <w:r w:rsidR="00650494" w:rsidRPr="00B07145">
        <w:rPr>
          <w:sz w:val="24"/>
          <w:szCs w:val="24"/>
          <w:lang w:val="ru-RU"/>
        </w:rPr>
        <w:t xml:space="preserve"> ‘</w:t>
      </w:r>
      <w:r w:rsidR="00650494">
        <w:rPr>
          <w:sz w:val="24"/>
          <w:szCs w:val="24"/>
        </w:rPr>
        <w:t>df</w:t>
      </w:r>
      <w:r w:rsidR="00650494" w:rsidRPr="00B07145">
        <w:rPr>
          <w:sz w:val="24"/>
          <w:szCs w:val="24"/>
          <w:lang w:val="ru-RU"/>
        </w:rPr>
        <w:t>_</w:t>
      </w:r>
      <w:r w:rsidR="00650494" w:rsidRPr="00650494">
        <w:rPr>
          <w:sz w:val="24"/>
          <w:szCs w:val="24"/>
        </w:rPr>
        <w:t>purchases</w:t>
      </w:r>
      <w:r w:rsidR="00650494" w:rsidRPr="00B07145">
        <w:rPr>
          <w:sz w:val="24"/>
          <w:szCs w:val="24"/>
          <w:lang w:val="ru-RU"/>
        </w:rPr>
        <w:t>’, ‘</w:t>
      </w:r>
      <w:r w:rsidR="00650494">
        <w:rPr>
          <w:sz w:val="24"/>
          <w:szCs w:val="24"/>
        </w:rPr>
        <w:t>df</w:t>
      </w:r>
      <w:r w:rsidR="00650494" w:rsidRPr="00B07145">
        <w:rPr>
          <w:sz w:val="24"/>
          <w:szCs w:val="24"/>
          <w:lang w:val="ru-RU"/>
        </w:rPr>
        <w:t>_</w:t>
      </w:r>
      <w:r w:rsidR="00650494">
        <w:rPr>
          <w:sz w:val="24"/>
          <w:szCs w:val="24"/>
        </w:rPr>
        <w:t>clients</w:t>
      </w:r>
      <w:r w:rsidR="00650494" w:rsidRPr="00B07145">
        <w:rPr>
          <w:sz w:val="24"/>
          <w:szCs w:val="24"/>
          <w:lang w:val="ru-RU"/>
        </w:rPr>
        <w:t>’, ‘</w:t>
      </w:r>
      <w:r w:rsidR="00650494">
        <w:rPr>
          <w:sz w:val="24"/>
          <w:szCs w:val="24"/>
        </w:rPr>
        <w:t>df</w:t>
      </w:r>
      <w:r w:rsidR="00650494" w:rsidRPr="00B07145">
        <w:rPr>
          <w:sz w:val="24"/>
          <w:szCs w:val="24"/>
          <w:lang w:val="ru-RU"/>
        </w:rPr>
        <w:t>_</w:t>
      </w:r>
      <w:proofErr w:type="spellStart"/>
      <w:r w:rsidR="00650494" w:rsidRPr="00650494">
        <w:rPr>
          <w:sz w:val="24"/>
          <w:szCs w:val="24"/>
        </w:rPr>
        <w:t>coeffs</w:t>
      </w:r>
      <w:proofErr w:type="spellEnd"/>
      <w:r w:rsidR="00650494" w:rsidRPr="00B07145">
        <w:rPr>
          <w:sz w:val="24"/>
          <w:szCs w:val="24"/>
          <w:lang w:val="ru-RU"/>
        </w:rPr>
        <w:t>’</w:t>
      </w:r>
      <w:r w:rsidR="00650494" w:rsidRPr="00B07145">
        <w:rPr>
          <w:sz w:val="24"/>
          <w:szCs w:val="24"/>
          <w:lang w:val="ru-RU"/>
        </w:rPr>
        <w:t>.</w:t>
      </w:r>
    </w:p>
    <w:p w14:paraId="028945F2" w14:textId="5F4AA65D" w:rsidR="003804D3" w:rsidRDefault="0041764A" w:rsidP="003804D3">
      <w:pPr>
        <w:pStyle w:val="ListParagraph"/>
        <w:numPr>
          <w:ilvl w:val="0"/>
          <w:numId w:val="11"/>
        </w:numPr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Отдельно</w:t>
      </w:r>
      <w:r w:rsidR="00650494">
        <w:rPr>
          <w:sz w:val="24"/>
          <w:szCs w:val="24"/>
          <w:lang w:val="ru-RU"/>
        </w:rPr>
        <w:t xml:space="preserve"> в файле </w:t>
      </w:r>
      <w:r w:rsidR="00650494" w:rsidRPr="00650494">
        <w:rPr>
          <w:sz w:val="24"/>
          <w:szCs w:val="24"/>
          <w:lang w:val="ru-RU"/>
        </w:rPr>
        <w:t>‘</w:t>
      </w:r>
      <w:proofErr w:type="spellStart"/>
      <w:r w:rsidR="00650494" w:rsidRPr="003804D3">
        <w:rPr>
          <w:sz w:val="24"/>
          <w:szCs w:val="24"/>
          <w:lang w:val="ru-RU"/>
        </w:rPr>
        <w:t>personal_data</w:t>
      </w:r>
      <w:proofErr w:type="spellEnd"/>
      <w:r w:rsidR="00650494" w:rsidRPr="00650494">
        <w:rPr>
          <w:sz w:val="24"/>
          <w:szCs w:val="24"/>
          <w:lang w:val="ru-RU"/>
        </w:rPr>
        <w:t>.</w:t>
      </w:r>
      <w:r w:rsidR="00650494">
        <w:rPr>
          <w:sz w:val="24"/>
          <w:szCs w:val="24"/>
        </w:rPr>
        <w:t>csv</w:t>
      </w:r>
      <w:r w:rsidR="00650494" w:rsidRPr="00650494">
        <w:rPr>
          <w:sz w:val="24"/>
          <w:szCs w:val="24"/>
          <w:lang w:val="ru-RU"/>
        </w:rPr>
        <w:t>’</w:t>
      </w:r>
      <w:r>
        <w:rPr>
          <w:sz w:val="24"/>
          <w:szCs w:val="24"/>
          <w:lang w:val="ru-RU"/>
        </w:rPr>
        <w:t xml:space="preserve"> была </w:t>
      </w:r>
      <w:r w:rsidR="00650494">
        <w:rPr>
          <w:sz w:val="24"/>
          <w:szCs w:val="24"/>
          <w:lang w:val="ru-RU"/>
        </w:rPr>
        <w:t>предоставлена</w:t>
      </w:r>
      <w:r>
        <w:rPr>
          <w:sz w:val="24"/>
          <w:szCs w:val="24"/>
          <w:lang w:val="ru-RU"/>
        </w:rPr>
        <w:t xml:space="preserve"> </w:t>
      </w:r>
      <w:r w:rsidR="00650494">
        <w:rPr>
          <w:sz w:val="24"/>
          <w:szCs w:val="24"/>
          <w:lang w:val="ru-RU"/>
        </w:rPr>
        <w:t xml:space="preserve">восстановленная часть клиентов, не вошедших в исходную структуру </w:t>
      </w:r>
      <w:r w:rsidR="00650494" w:rsidRPr="00650494">
        <w:rPr>
          <w:sz w:val="24"/>
          <w:szCs w:val="24"/>
          <w:lang w:val="ru-RU"/>
        </w:rPr>
        <w:t>‘</w:t>
      </w:r>
      <w:r w:rsidR="00650494" w:rsidRPr="003804D3">
        <w:rPr>
          <w:sz w:val="24"/>
          <w:szCs w:val="24"/>
          <w:lang w:val="ru-RU"/>
        </w:rPr>
        <w:t>shop_database.</w:t>
      </w:r>
      <w:proofErr w:type="spellStart"/>
      <w:r w:rsidR="00650494" w:rsidRPr="003804D3">
        <w:rPr>
          <w:sz w:val="24"/>
          <w:szCs w:val="24"/>
          <w:lang w:val="ru-RU"/>
        </w:rPr>
        <w:t>db</w:t>
      </w:r>
      <w:proofErr w:type="spellEnd"/>
      <w:proofErr w:type="gramStart"/>
      <w:r w:rsidR="00650494" w:rsidRPr="003804D3">
        <w:rPr>
          <w:sz w:val="24"/>
          <w:szCs w:val="24"/>
          <w:lang w:val="ru-RU"/>
        </w:rPr>
        <w:t>’</w:t>
      </w:r>
      <w:r w:rsidR="00650494" w:rsidRPr="00650494">
        <w:rPr>
          <w:sz w:val="24"/>
          <w:szCs w:val="24"/>
          <w:lang w:val="ru-RU"/>
        </w:rPr>
        <w:t>.</w:t>
      </w:r>
      <w:r w:rsidR="00650494" w:rsidRPr="003804D3">
        <w:rPr>
          <w:sz w:val="24"/>
          <w:szCs w:val="24"/>
          <w:lang w:val="ru-RU"/>
        </w:rPr>
        <w:t>‘</w:t>
      </w:r>
      <w:proofErr w:type="spellStart"/>
      <w:proofErr w:type="gramEnd"/>
      <w:r w:rsidR="00650494" w:rsidRPr="003804D3">
        <w:rPr>
          <w:sz w:val="24"/>
          <w:szCs w:val="24"/>
          <w:lang w:val="ru-RU"/>
        </w:rPr>
        <w:t>personal_data</w:t>
      </w:r>
      <w:proofErr w:type="spellEnd"/>
      <w:r w:rsidR="00650494" w:rsidRPr="00650494">
        <w:rPr>
          <w:sz w:val="24"/>
          <w:szCs w:val="24"/>
          <w:lang w:val="ru-RU"/>
        </w:rPr>
        <w:t xml:space="preserve"> (</w:t>
      </w:r>
      <w:r w:rsidR="00650494">
        <w:rPr>
          <w:sz w:val="24"/>
          <w:szCs w:val="24"/>
          <w:lang w:val="ru-RU"/>
        </w:rPr>
        <w:t xml:space="preserve">дата фрейм </w:t>
      </w:r>
      <w:r w:rsidR="00650494" w:rsidRPr="00650494">
        <w:rPr>
          <w:sz w:val="24"/>
          <w:szCs w:val="24"/>
          <w:lang w:val="ru-RU"/>
        </w:rPr>
        <w:t>‘</w:t>
      </w:r>
      <w:r w:rsidR="00650494">
        <w:rPr>
          <w:sz w:val="24"/>
          <w:szCs w:val="24"/>
        </w:rPr>
        <w:t>df</w:t>
      </w:r>
      <w:r w:rsidR="00650494" w:rsidRPr="00650494">
        <w:rPr>
          <w:sz w:val="24"/>
          <w:szCs w:val="24"/>
          <w:lang w:val="ru-RU"/>
        </w:rPr>
        <w:t>_</w:t>
      </w:r>
      <w:r w:rsidR="00650494">
        <w:rPr>
          <w:sz w:val="24"/>
          <w:szCs w:val="24"/>
        </w:rPr>
        <w:t>clients</w:t>
      </w:r>
      <w:r w:rsidR="00650494" w:rsidRPr="00650494">
        <w:rPr>
          <w:sz w:val="24"/>
          <w:szCs w:val="24"/>
          <w:lang w:val="ru-RU"/>
        </w:rPr>
        <w:t>’</w:t>
      </w:r>
      <w:r w:rsidR="00650494" w:rsidRPr="00650494">
        <w:rPr>
          <w:sz w:val="24"/>
          <w:szCs w:val="24"/>
          <w:lang w:val="ru-RU"/>
        </w:rPr>
        <w:t>)</w:t>
      </w:r>
      <w:r w:rsidR="00650494">
        <w:rPr>
          <w:sz w:val="24"/>
          <w:szCs w:val="24"/>
          <w:lang w:val="ru-RU"/>
        </w:rPr>
        <w:t xml:space="preserve">. В этой базе отсутствовала информация о поле клиента (данные преобразованы в дата фрейм </w:t>
      </w:r>
      <w:r w:rsidR="00650494" w:rsidRPr="00650494">
        <w:rPr>
          <w:sz w:val="24"/>
          <w:szCs w:val="24"/>
          <w:lang w:val="ru-RU"/>
        </w:rPr>
        <w:t>‘</w:t>
      </w:r>
      <w:r w:rsidR="00650494">
        <w:rPr>
          <w:sz w:val="24"/>
          <w:szCs w:val="24"/>
        </w:rPr>
        <w:t>df</w:t>
      </w:r>
      <w:r w:rsidR="00650494" w:rsidRPr="00650494">
        <w:rPr>
          <w:sz w:val="24"/>
          <w:szCs w:val="24"/>
          <w:lang w:val="ru-RU"/>
        </w:rPr>
        <w:t>_</w:t>
      </w:r>
      <w:r w:rsidR="00650494">
        <w:rPr>
          <w:sz w:val="24"/>
          <w:szCs w:val="24"/>
        </w:rPr>
        <w:t>lost</w:t>
      </w:r>
      <w:r w:rsidR="00650494" w:rsidRPr="00650494">
        <w:rPr>
          <w:sz w:val="24"/>
          <w:szCs w:val="24"/>
          <w:lang w:val="ru-RU"/>
        </w:rPr>
        <w:t>_</w:t>
      </w:r>
      <w:proofErr w:type="spellStart"/>
      <w:r w:rsidR="00650494">
        <w:rPr>
          <w:sz w:val="24"/>
          <w:szCs w:val="24"/>
        </w:rPr>
        <w:t>cliens</w:t>
      </w:r>
      <w:proofErr w:type="spellEnd"/>
      <w:r w:rsidR="00650494" w:rsidRPr="00650494">
        <w:rPr>
          <w:sz w:val="24"/>
          <w:szCs w:val="24"/>
          <w:lang w:val="ru-RU"/>
        </w:rPr>
        <w:t>’</w:t>
      </w:r>
      <w:r w:rsidR="00650494">
        <w:rPr>
          <w:sz w:val="24"/>
          <w:szCs w:val="24"/>
          <w:lang w:val="ru-RU"/>
        </w:rPr>
        <w:t xml:space="preserve"> для последующего соединения с </w:t>
      </w:r>
      <w:r w:rsidR="00650494" w:rsidRPr="00650494">
        <w:rPr>
          <w:sz w:val="24"/>
          <w:szCs w:val="24"/>
          <w:lang w:val="ru-RU"/>
        </w:rPr>
        <w:t>‘</w:t>
      </w:r>
      <w:r w:rsidR="00650494">
        <w:rPr>
          <w:sz w:val="24"/>
          <w:szCs w:val="24"/>
        </w:rPr>
        <w:t>df</w:t>
      </w:r>
      <w:r w:rsidR="00650494" w:rsidRPr="00650494">
        <w:rPr>
          <w:sz w:val="24"/>
          <w:szCs w:val="24"/>
          <w:lang w:val="ru-RU"/>
        </w:rPr>
        <w:t>_</w:t>
      </w:r>
      <w:r w:rsidR="00650494">
        <w:rPr>
          <w:sz w:val="24"/>
          <w:szCs w:val="24"/>
        </w:rPr>
        <w:t>clients</w:t>
      </w:r>
      <w:r w:rsidR="00650494" w:rsidRPr="00650494">
        <w:rPr>
          <w:sz w:val="24"/>
          <w:szCs w:val="24"/>
          <w:lang w:val="ru-RU"/>
        </w:rPr>
        <w:t>’</w:t>
      </w:r>
      <w:r w:rsidR="00650494">
        <w:rPr>
          <w:sz w:val="24"/>
          <w:szCs w:val="24"/>
          <w:lang w:val="ru-RU"/>
        </w:rPr>
        <w:t>)</w:t>
      </w:r>
    </w:p>
    <w:p w14:paraId="26B5D626" w14:textId="59CE256F" w:rsidR="00736CD5" w:rsidRDefault="00736CD5" w:rsidP="003804D3">
      <w:pPr>
        <w:pStyle w:val="ListParagraph"/>
        <w:numPr>
          <w:ilvl w:val="0"/>
          <w:numId w:val="11"/>
        </w:numPr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 xml:space="preserve">Список клиентов, отобранных для </w:t>
      </w:r>
      <w:r>
        <w:rPr>
          <w:sz w:val="24"/>
          <w:szCs w:val="24"/>
        </w:rPr>
        <w:t>AB</w:t>
      </w:r>
      <w:r w:rsidRPr="00736CD5">
        <w:rPr>
          <w:sz w:val="24"/>
          <w:szCs w:val="24"/>
          <w:lang w:val="ru-RU"/>
        </w:rPr>
        <w:t xml:space="preserve"> </w:t>
      </w:r>
      <w:r>
        <w:rPr>
          <w:sz w:val="24"/>
          <w:szCs w:val="24"/>
          <w:lang w:val="ru-RU"/>
        </w:rPr>
        <w:t xml:space="preserve">тестирования, предоставлен в файлах </w:t>
      </w:r>
      <w:r w:rsidRPr="00736CD5">
        <w:rPr>
          <w:sz w:val="24"/>
          <w:szCs w:val="24"/>
          <w:lang w:val="ru-RU"/>
        </w:rPr>
        <w:t>‘</w:t>
      </w:r>
      <w:r w:rsidRPr="00736CD5">
        <w:rPr>
          <w:sz w:val="24"/>
          <w:szCs w:val="24"/>
        </w:rPr>
        <w:t>ids</w:t>
      </w:r>
      <w:r w:rsidRPr="00736CD5">
        <w:rPr>
          <w:sz w:val="24"/>
          <w:szCs w:val="24"/>
          <w:lang w:val="ru-RU"/>
        </w:rPr>
        <w:t>_</w:t>
      </w:r>
      <w:r w:rsidRPr="00736CD5">
        <w:rPr>
          <w:sz w:val="24"/>
          <w:szCs w:val="24"/>
        </w:rPr>
        <w:t>first</w:t>
      </w:r>
      <w:r w:rsidRPr="00736CD5">
        <w:rPr>
          <w:sz w:val="24"/>
          <w:szCs w:val="24"/>
          <w:lang w:val="ru-RU"/>
        </w:rPr>
        <w:t>_</w:t>
      </w:r>
      <w:r w:rsidRPr="00736CD5">
        <w:rPr>
          <w:sz w:val="24"/>
          <w:szCs w:val="24"/>
        </w:rPr>
        <w:t>company</w:t>
      </w:r>
      <w:r w:rsidRPr="00736CD5">
        <w:rPr>
          <w:sz w:val="24"/>
          <w:szCs w:val="24"/>
          <w:lang w:val="ru-RU"/>
        </w:rPr>
        <w:t>_</w:t>
      </w:r>
      <w:r w:rsidRPr="00736CD5">
        <w:rPr>
          <w:sz w:val="24"/>
          <w:szCs w:val="24"/>
        </w:rPr>
        <w:t>positive</w:t>
      </w:r>
      <w:r w:rsidRPr="00736CD5">
        <w:rPr>
          <w:sz w:val="24"/>
          <w:szCs w:val="24"/>
          <w:lang w:val="ru-RU"/>
        </w:rPr>
        <w:t>.</w:t>
      </w:r>
      <w:r w:rsidRPr="00736CD5">
        <w:rPr>
          <w:sz w:val="24"/>
          <w:szCs w:val="24"/>
        </w:rPr>
        <w:t>txt</w:t>
      </w:r>
      <w:r w:rsidRPr="00736CD5">
        <w:rPr>
          <w:sz w:val="24"/>
          <w:szCs w:val="24"/>
          <w:lang w:val="ru-RU"/>
        </w:rPr>
        <w:t>.</w:t>
      </w:r>
      <w:r>
        <w:rPr>
          <w:sz w:val="24"/>
          <w:szCs w:val="24"/>
        </w:rPr>
        <w:t>csv</w:t>
      </w:r>
      <w:r w:rsidRPr="00736CD5">
        <w:rPr>
          <w:sz w:val="24"/>
          <w:szCs w:val="24"/>
          <w:lang w:val="ru-RU"/>
        </w:rPr>
        <w:t>’ и</w:t>
      </w:r>
      <w:r>
        <w:rPr>
          <w:sz w:val="24"/>
          <w:szCs w:val="24"/>
          <w:lang w:val="ru-RU"/>
        </w:rPr>
        <w:t xml:space="preserve"> </w:t>
      </w:r>
      <w:r w:rsidRPr="00736CD5">
        <w:rPr>
          <w:sz w:val="24"/>
          <w:szCs w:val="24"/>
          <w:lang w:val="ru-RU"/>
        </w:rPr>
        <w:t>‘</w:t>
      </w:r>
      <w:r w:rsidRPr="00736CD5">
        <w:rPr>
          <w:sz w:val="24"/>
          <w:szCs w:val="24"/>
        </w:rPr>
        <w:t>ids</w:t>
      </w:r>
      <w:r w:rsidRPr="00736CD5">
        <w:rPr>
          <w:sz w:val="24"/>
          <w:szCs w:val="24"/>
          <w:lang w:val="ru-RU"/>
        </w:rPr>
        <w:t>_</w:t>
      </w:r>
      <w:r w:rsidRPr="00736CD5">
        <w:rPr>
          <w:sz w:val="24"/>
          <w:szCs w:val="24"/>
        </w:rPr>
        <w:t>first</w:t>
      </w:r>
      <w:r w:rsidRPr="00736CD5">
        <w:rPr>
          <w:sz w:val="24"/>
          <w:szCs w:val="24"/>
          <w:lang w:val="ru-RU"/>
        </w:rPr>
        <w:t>_</w:t>
      </w:r>
      <w:r w:rsidRPr="00736CD5">
        <w:rPr>
          <w:sz w:val="24"/>
          <w:szCs w:val="24"/>
        </w:rPr>
        <w:t>company</w:t>
      </w:r>
      <w:r w:rsidRPr="00736CD5">
        <w:rPr>
          <w:sz w:val="24"/>
          <w:szCs w:val="24"/>
          <w:lang w:val="ru-RU"/>
        </w:rPr>
        <w:t>_</w:t>
      </w:r>
      <w:r>
        <w:rPr>
          <w:sz w:val="24"/>
          <w:szCs w:val="24"/>
        </w:rPr>
        <w:t>negative</w:t>
      </w:r>
      <w:r w:rsidRPr="00736CD5">
        <w:rPr>
          <w:sz w:val="24"/>
          <w:szCs w:val="24"/>
          <w:lang w:val="ru-RU"/>
        </w:rPr>
        <w:t>.</w:t>
      </w:r>
      <w:r w:rsidRPr="00736CD5">
        <w:rPr>
          <w:sz w:val="24"/>
          <w:szCs w:val="24"/>
        </w:rPr>
        <w:t>txt</w:t>
      </w:r>
      <w:r w:rsidRPr="00736CD5">
        <w:rPr>
          <w:sz w:val="24"/>
          <w:szCs w:val="24"/>
          <w:lang w:val="ru-RU"/>
        </w:rPr>
        <w:t>.</w:t>
      </w:r>
      <w:r>
        <w:rPr>
          <w:sz w:val="24"/>
          <w:szCs w:val="24"/>
        </w:rPr>
        <w:t>csv</w:t>
      </w:r>
      <w:r w:rsidRPr="00736CD5">
        <w:rPr>
          <w:sz w:val="24"/>
          <w:szCs w:val="24"/>
          <w:lang w:val="ru-RU"/>
        </w:rPr>
        <w:t>’</w:t>
      </w:r>
      <w:r w:rsidRPr="00736CD5">
        <w:rPr>
          <w:sz w:val="24"/>
          <w:szCs w:val="24"/>
          <w:lang w:val="ru-RU"/>
        </w:rPr>
        <w:t xml:space="preserve">’ </w:t>
      </w:r>
      <w:r>
        <w:rPr>
          <w:sz w:val="24"/>
          <w:szCs w:val="24"/>
          <w:lang w:val="ru-RU"/>
        </w:rPr>
        <w:t xml:space="preserve">для тестовой и контрольной групп соответственно. Данные загружены в дата фреймы </w:t>
      </w:r>
      <w:r w:rsidRPr="00736CD5">
        <w:rPr>
          <w:sz w:val="24"/>
          <w:szCs w:val="24"/>
          <w:lang w:val="ru-RU"/>
        </w:rPr>
        <w:t xml:space="preserve">'df_ab_pos.csv' </w:t>
      </w:r>
      <w:r>
        <w:rPr>
          <w:sz w:val="24"/>
          <w:szCs w:val="24"/>
          <w:lang w:val="ru-RU"/>
        </w:rPr>
        <w:t xml:space="preserve">и </w:t>
      </w:r>
      <w:r w:rsidRPr="00736CD5">
        <w:rPr>
          <w:sz w:val="24"/>
          <w:szCs w:val="24"/>
          <w:lang w:val="ru-RU"/>
        </w:rPr>
        <w:t>'df_ab_neg.csv'</w:t>
      </w:r>
      <w:r>
        <w:rPr>
          <w:sz w:val="24"/>
          <w:szCs w:val="24"/>
          <w:lang w:val="ru-RU"/>
        </w:rPr>
        <w:t>.</w:t>
      </w:r>
    </w:p>
    <w:p w14:paraId="527213E8" w14:textId="07A9E7E0" w:rsidR="003804D3" w:rsidRPr="00736CD5" w:rsidRDefault="003804D3" w:rsidP="003804D3">
      <w:pPr>
        <w:pStyle w:val="ListParagraph"/>
        <w:numPr>
          <w:ilvl w:val="0"/>
          <w:numId w:val="11"/>
        </w:numPr>
        <w:rPr>
          <w:sz w:val="24"/>
          <w:szCs w:val="24"/>
          <w:lang w:val="ru-RU"/>
        </w:rPr>
      </w:pPr>
      <w:r w:rsidRPr="00736CD5">
        <w:rPr>
          <w:sz w:val="24"/>
          <w:szCs w:val="24"/>
          <w:lang w:val="ru-RU"/>
        </w:rPr>
        <w:t xml:space="preserve">Все файловые пути реализованы динамически через </w:t>
      </w:r>
      <w:r w:rsidR="00736CD5" w:rsidRPr="00736CD5">
        <w:rPr>
          <w:sz w:val="24"/>
          <w:szCs w:val="24"/>
          <w:lang w:val="ru-RU"/>
        </w:rPr>
        <w:t>‘</w:t>
      </w:r>
      <w:proofErr w:type="spellStart"/>
      <w:proofErr w:type="gramStart"/>
      <w:r w:rsidRPr="00736CD5">
        <w:rPr>
          <w:sz w:val="24"/>
          <w:szCs w:val="24"/>
          <w:lang w:val="ru-RU"/>
        </w:rPr>
        <w:t>os.getcwd</w:t>
      </w:r>
      <w:proofErr w:type="spellEnd"/>
      <w:proofErr w:type="gramEnd"/>
      <w:r w:rsidRPr="00736CD5">
        <w:rPr>
          <w:sz w:val="24"/>
          <w:szCs w:val="24"/>
          <w:lang w:val="ru-RU"/>
        </w:rPr>
        <w:t>()</w:t>
      </w:r>
      <w:r w:rsidR="00736CD5" w:rsidRPr="00736CD5">
        <w:rPr>
          <w:sz w:val="24"/>
          <w:szCs w:val="24"/>
          <w:lang w:val="ru-RU"/>
        </w:rPr>
        <w:t>’</w:t>
      </w:r>
      <w:r w:rsidRPr="00736CD5">
        <w:rPr>
          <w:sz w:val="24"/>
          <w:szCs w:val="24"/>
          <w:lang w:val="ru-RU"/>
        </w:rPr>
        <w:t xml:space="preserve"> и </w:t>
      </w:r>
      <w:r w:rsidR="00736CD5" w:rsidRPr="00736CD5">
        <w:rPr>
          <w:sz w:val="24"/>
          <w:szCs w:val="24"/>
          <w:lang w:val="ru-RU"/>
        </w:rPr>
        <w:t>‘</w:t>
      </w:r>
      <w:proofErr w:type="spellStart"/>
      <w:r w:rsidRPr="00736CD5">
        <w:rPr>
          <w:sz w:val="24"/>
          <w:szCs w:val="24"/>
          <w:lang w:val="ru-RU"/>
        </w:rPr>
        <w:t>os.path.join</w:t>
      </w:r>
      <w:proofErr w:type="spellEnd"/>
      <w:r w:rsidR="00736CD5" w:rsidRPr="00736CD5">
        <w:rPr>
          <w:sz w:val="24"/>
          <w:szCs w:val="24"/>
          <w:lang w:val="ru-RU"/>
        </w:rPr>
        <w:t>’</w:t>
      </w:r>
      <w:r w:rsidRPr="00736CD5">
        <w:rPr>
          <w:sz w:val="24"/>
          <w:szCs w:val="24"/>
          <w:lang w:val="ru-RU"/>
        </w:rPr>
        <w:t xml:space="preserve"> для переносимости кода.</w:t>
      </w:r>
    </w:p>
    <w:p w14:paraId="33848C48" w14:textId="77777777" w:rsidR="00B07145" w:rsidRDefault="00F7794F">
      <w:pPr>
        <w:rPr>
          <w:sz w:val="24"/>
          <w:szCs w:val="24"/>
          <w:lang w:val="ru-RU"/>
        </w:rPr>
      </w:pPr>
      <w:r w:rsidRPr="00831848">
        <w:rPr>
          <w:b/>
          <w:sz w:val="24"/>
          <w:szCs w:val="24"/>
          <w:lang w:val="ru-RU"/>
        </w:rPr>
        <w:t>Проблема:</w:t>
      </w:r>
      <w:r w:rsidRPr="00831848">
        <w:rPr>
          <w:sz w:val="24"/>
          <w:szCs w:val="24"/>
          <w:lang w:val="ru-RU"/>
        </w:rPr>
        <w:t xml:space="preserve"> Интеграция данных из внешних, неструктурированных источников. В частности, файлы </w:t>
      </w:r>
      <w:proofErr w:type="spellStart"/>
      <w:r w:rsidRPr="00831848">
        <w:rPr>
          <w:sz w:val="24"/>
          <w:szCs w:val="24"/>
          <w:lang w:val="ru-RU"/>
        </w:rPr>
        <w:t>тестинговых</w:t>
      </w:r>
      <w:proofErr w:type="spellEnd"/>
      <w:r w:rsidRPr="00831848">
        <w:rPr>
          <w:sz w:val="24"/>
          <w:szCs w:val="24"/>
          <w:lang w:val="ru-RU"/>
        </w:rPr>
        <w:t xml:space="preserve"> групп `</w:t>
      </w:r>
      <w:r w:rsidRPr="00831848">
        <w:rPr>
          <w:sz w:val="24"/>
          <w:szCs w:val="24"/>
        </w:rPr>
        <w:t>ids</w:t>
      </w:r>
      <w:r w:rsidRPr="00831848">
        <w:rPr>
          <w:sz w:val="24"/>
          <w:szCs w:val="24"/>
          <w:lang w:val="ru-RU"/>
        </w:rPr>
        <w:t>_</w:t>
      </w:r>
      <w:r w:rsidRPr="00831848">
        <w:rPr>
          <w:sz w:val="24"/>
          <w:szCs w:val="24"/>
        </w:rPr>
        <w:t>first</w:t>
      </w:r>
      <w:r w:rsidRPr="00831848">
        <w:rPr>
          <w:sz w:val="24"/>
          <w:szCs w:val="24"/>
          <w:lang w:val="ru-RU"/>
        </w:rPr>
        <w:t>_</w:t>
      </w:r>
      <w:r w:rsidRPr="00831848">
        <w:rPr>
          <w:sz w:val="24"/>
          <w:szCs w:val="24"/>
        </w:rPr>
        <w:t>company</w:t>
      </w:r>
      <w:r w:rsidRPr="00831848">
        <w:rPr>
          <w:sz w:val="24"/>
          <w:szCs w:val="24"/>
          <w:lang w:val="ru-RU"/>
        </w:rPr>
        <w:t>_</w:t>
      </w:r>
      <w:r w:rsidRPr="00831848">
        <w:rPr>
          <w:sz w:val="24"/>
          <w:szCs w:val="24"/>
        </w:rPr>
        <w:t>negative</w:t>
      </w:r>
      <w:r w:rsidRPr="00831848">
        <w:rPr>
          <w:sz w:val="24"/>
          <w:szCs w:val="24"/>
          <w:lang w:val="ru-RU"/>
        </w:rPr>
        <w:t>.</w:t>
      </w:r>
      <w:r w:rsidRPr="00831848">
        <w:rPr>
          <w:sz w:val="24"/>
          <w:szCs w:val="24"/>
        </w:rPr>
        <w:t>txt</w:t>
      </w:r>
      <w:r w:rsidRPr="00831848">
        <w:rPr>
          <w:sz w:val="24"/>
          <w:szCs w:val="24"/>
          <w:lang w:val="ru-RU"/>
        </w:rPr>
        <w:t>` и `</w:t>
      </w:r>
      <w:r w:rsidRPr="00831848">
        <w:rPr>
          <w:sz w:val="24"/>
          <w:szCs w:val="24"/>
        </w:rPr>
        <w:t>ids</w:t>
      </w:r>
      <w:r w:rsidRPr="00831848">
        <w:rPr>
          <w:sz w:val="24"/>
          <w:szCs w:val="24"/>
          <w:lang w:val="ru-RU"/>
        </w:rPr>
        <w:t>_</w:t>
      </w:r>
      <w:r w:rsidRPr="00831848">
        <w:rPr>
          <w:sz w:val="24"/>
          <w:szCs w:val="24"/>
        </w:rPr>
        <w:t>first</w:t>
      </w:r>
      <w:r w:rsidRPr="00831848">
        <w:rPr>
          <w:sz w:val="24"/>
          <w:szCs w:val="24"/>
          <w:lang w:val="ru-RU"/>
        </w:rPr>
        <w:t>_</w:t>
      </w:r>
      <w:r w:rsidRPr="00831848">
        <w:rPr>
          <w:sz w:val="24"/>
          <w:szCs w:val="24"/>
        </w:rPr>
        <w:t>company</w:t>
      </w:r>
      <w:r w:rsidRPr="00831848">
        <w:rPr>
          <w:sz w:val="24"/>
          <w:szCs w:val="24"/>
          <w:lang w:val="ru-RU"/>
        </w:rPr>
        <w:t>_</w:t>
      </w:r>
      <w:r w:rsidRPr="00831848">
        <w:rPr>
          <w:sz w:val="24"/>
          <w:szCs w:val="24"/>
        </w:rPr>
        <w:t>positive</w:t>
      </w:r>
      <w:r w:rsidRPr="00831848">
        <w:rPr>
          <w:sz w:val="24"/>
          <w:szCs w:val="24"/>
          <w:lang w:val="ru-RU"/>
        </w:rPr>
        <w:t>.</w:t>
      </w:r>
      <w:r w:rsidRPr="00831848">
        <w:rPr>
          <w:sz w:val="24"/>
          <w:szCs w:val="24"/>
        </w:rPr>
        <w:t>txt</w:t>
      </w:r>
      <w:r w:rsidRPr="00831848">
        <w:rPr>
          <w:sz w:val="24"/>
          <w:szCs w:val="24"/>
          <w:lang w:val="ru-RU"/>
        </w:rPr>
        <w:t>` представляли собой сплошные текстовые блоки, разделенные</w:t>
      </w:r>
      <w:r w:rsidR="00B07145">
        <w:rPr>
          <w:sz w:val="24"/>
          <w:szCs w:val="24"/>
          <w:lang w:val="ru-RU"/>
        </w:rPr>
        <w:t xml:space="preserve"> не только</w:t>
      </w:r>
      <w:r w:rsidRPr="00831848">
        <w:rPr>
          <w:sz w:val="24"/>
          <w:szCs w:val="24"/>
          <w:lang w:val="ru-RU"/>
        </w:rPr>
        <w:t xml:space="preserve"> точкой с запятой</w:t>
      </w:r>
      <w:r w:rsidR="00B07145">
        <w:rPr>
          <w:sz w:val="24"/>
          <w:szCs w:val="24"/>
          <w:lang w:val="ru-RU"/>
        </w:rPr>
        <w:t>, но и иными символами, включая пробелы и символы новой строки</w:t>
      </w:r>
      <w:r w:rsidRPr="00831848">
        <w:rPr>
          <w:sz w:val="24"/>
          <w:szCs w:val="24"/>
          <w:lang w:val="ru-RU"/>
        </w:rPr>
        <w:t xml:space="preserve">, с попадающимся мусором и артефактами в </w:t>
      </w:r>
      <w:r w:rsidRPr="00831848">
        <w:rPr>
          <w:sz w:val="24"/>
          <w:szCs w:val="24"/>
        </w:rPr>
        <w:t>ID</w:t>
      </w:r>
      <w:r w:rsidRPr="00831848">
        <w:rPr>
          <w:sz w:val="24"/>
          <w:szCs w:val="24"/>
          <w:lang w:val="ru-RU"/>
        </w:rPr>
        <w:t>.</w:t>
      </w:r>
    </w:p>
    <w:p w14:paraId="09847AD3" w14:textId="101D2624" w:rsidR="009D0560" w:rsidRPr="00831848" w:rsidRDefault="00F7794F">
      <w:pPr>
        <w:rPr>
          <w:sz w:val="24"/>
          <w:szCs w:val="24"/>
          <w:lang w:val="ru-RU"/>
        </w:rPr>
      </w:pPr>
      <w:r w:rsidRPr="00831848">
        <w:rPr>
          <w:b/>
          <w:sz w:val="24"/>
          <w:szCs w:val="24"/>
          <w:lang w:val="ru-RU"/>
        </w:rPr>
        <w:t>Решение:</w:t>
      </w:r>
      <w:r w:rsidRPr="00831848">
        <w:rPr>
          <w:sz w:val="24"/>
          <w:szCs w:val="24"/>
          <w:lang w:val="ru-RU"/>
        </w:rPr>
        <w:t xml:space="preserve"> Выполнено программное чтение `</w:t>
      </w:r>
      <w:r w:rsidRPr="00B07145">
        <w:rPr>
          <w:i/>
          <w:iCs/>
          <w:sz w:val="24"/>
          <w:szCs w:val="24"/>
        </w:rPr>
        <w:t>txt</w:t>
      </w:r>
      <w:r w:rsidRPr="00831848">
        <w:rPr>
          <w:sz w:val="24"/>
          <w:szCs w:val="24"/>
          <w:lang w:val="ru-RU"/>
        </w:rPr>
        <w:t xml:space="preserve">` файлов с </w:t>
      </w:r>
      <w:r w:rsidR="00B07145">
        <w:rPr>
          <w:sz w:val="24"/>
          <w:szCs w:val="24"/>
          <w:lang w:val="ru-RU"/>
        </w:rPr>
        <w:t>разборкой (</w:t>
      </w:r>
      <w:proofErr w:type="spellStart"/>
      <w:r w:rsidR="00B07145">
        <w:rPr>
          <w:sz w:val="24"/>
          <w:szCs w:val="24"/>
          <w:lang w:val="ru-RU"/>
        </w:rPr>
        <w:t>парсингом</w:t>
      </w:r>
      <w:proofErr w:type="spellEnd"/>
      <w:r w:rsidR="00B07145">
        <w:rPr>
          <w:sz w:val="24"/>
          <w:szCs w:val="24"/>
          <w:lang w:val="ru-RU"/>
        </w:rPr>
        <w:t>)</w:t>
      </w:r>
      <w:r w:rsidRPr="00831848">
        <w:rPr>
          <w:sz w:val="24"/>
          <w:szCs w:val="24"/>
          <w:lang w:val="ru-RU"/>
        </w:rPr>
        <w:t xml:space="preserve"> через разделитель </w:t>
      </w:r>
      <w:r w:rsidR="00B07145" w:rsidRPr="00B07145">
        <w:rPr>
          <w:sz w:val="24"/>
          <w:szCs w:val="24"/>
          <w:lang w:val="ru-RU"/>
        </w:rPr>
        <w:t>‘</w:t>
      </w:r>
      <w:proofErr w:type="spellStart"/>
      <w:r w:rsidRPr="00B07145">
        <w:rPr>
          <w:i/>
          <w:iCs/>
          <w:sz w:val="24"/>
          <w:szCs w:val="24"/>
        </w:rPr>
        <w:t>sep</w:t>
      </w:r>
      <w:proofErr w:type="spellEnd"/>
      <w:r w:rsidR="00B07145" w:rsidRPr="00B07145">
        <w:rPr>
          <w:i/>
          <w:iCs/>
          <w:sz w:val="24"/>
          <w:szCs w:val="24"/>
          <w:lang w:val="ru-RU"/>
        </w:rPr>
        <w:t>’</w:t>
      </w:r>
      <w:r w:rsidRPr="00831848">
        <w:rPr>
          <w:sz w:val="24"/>
          <w:szCs w:val="24"/>
          <w:lang w:val="ru-RU"/>
        </w:rPr>
        <w:t>. Для обеспечения качества слияния (</w:t>
      </w:r>
      <w:r w:rsidRPr="00831848">
        <w:rPr>
          <w:sz w:val="24"/>
          <w:szCs w:val="24"/>
        </w:rPr>
        <w:t>merge</w:t>
      </w:r>
      <w:r w:rsidRPr="00831848">
        <w:rPr>
          <w:sz w:val="24"/>
          <w:szCs w:val="24"/>
          <w:lang w:val="ru-RU"/>
        </w:rPr>
        <w:t>) таблиц, все идентификаторы пользователей (`</w:t>
      </w:r>
      <w:r w:rsidRPr="00831848">
        <w:rPr>
          <w:sz w:val="24"/>
          <w:szCs w:val="24"/>
        </w:rPr>
        <w:t>id</w:t>
      </w:r>
      <w:r w:rsidRPr="00831848">
        <w:rPr>
          <w:sz w:val="24"/>
          <w:szCs w:val="24"/>
          <w:lang w:val="ru-RU"/>
        </w:rPr>
        <w:t>`) были очищены от мусора и жестко конвертированы в строковый формат (</w:t>
      </w:r>
      <w:r w:rsidRPr="00831848">
        <w:rPr>
          <w:sz w:val="24"/>
          <w:szCs w:val="24"/>
        </w:rPr>
        <w:t>string</w:t>
      </w:r>
      <w:r w:rsidRPr="00831848">
        <w:rPr>
          <w:sz w:val="24"/>
          <w:szCs w:val="24"/>
          <w:lang w:val="ru-RU"/>
        </w:rPr>
        <w:t>), что</w:t>
      </w:r>
      <w:r w:rsidR="00B07145">
        <w:rPr>
          <w:sz w:val="24"/>
          <w:szCs w:val="24"/>
          <w:lang w:val="ru-RU"/>
        </w:rPr>
        <w:t xml:space="preserve">бы </w:t>
      </w:r>
      <w:r w:rsidRPr="00831848">
        <w:rPr>
          <w:sz w:val="24"/>
          <w:szCs w:val="24"/>
          <w:lang w:val="ru-RU"/>
        </w:rPr>
        <w:t>избежать ошибок несовпадения типов на последующих этапах агрегации.</w:t>
      </w:r>
    </w:p>
    <w:p w14:paraId="35203EF6" w14:textId="518AFFD6" w:rsidR="008B3B7C" w:rsidRPr="009D6E2D" w:rsidRDefault="00B07145" w:rsidP="009D6E2D">
      <w:pPr>
        <w:spacing w:after="0"/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val="ru-RU"/>
        </w:rPr>
      </w:pPr>
      <w:r>
        <w:rPr>
          <w:color w:val="808080"/>
          <w:lang w:val="ru-RU"/>
        </w:rPr>
        <w:br w:type="page"/>
      </w:r>
      <w:r w:rsidR="00F7794F" w:rsidRPr="009D6E2D">
        <w:rPr>
          <w:rStyle w:val="Heading1Char"/>
          <w:lang w:val="ru-RU"/>
        </w:rPr>
        <w:lastRenderedPageBreak/>
        <w:t xml:space="preserve">Нормализация </w:t>
      </w:r>
      <w:r w:rsidR="008B3B7C">
        <w:rPr>
          <w:rStyle w:val="Heading1Char"/>
          <w:lang w:val="ru-RU"/>
        </w:rPr>
        <w:t>т</w:t>
      </w:r>
      <w:r w:rsidR="00F7794F" w:rsidRPr="009D6E2D">
        <w:rPr>
          <w:rStyle w:val="Heading1Char"/>
          <w:lang w:val="ru-RU"/>
        </w:rPr>
        <w:t>ексто</w:t>
      </w:r>
      <w:r w:rsidR="009D6E2D">
        <w:rPr>
          <w:rStyle w:val="Heading1Char"/>
          <w:lang w:val="ru-RU"/>
        </w:rPr>
        <w:t>вого</w:t>
      </w:r>
      <w:r w:rsidR="00F7794F" w:rsidRPr="009D6E2D">
        <w:rPr>
          <w:rStyle w:val="Heading1Char"/>
          <w:lang w:val="ru-RU"/>
        </w:rPr>
        <w:t xml:space="preserve"> </w:t>
      </w:r>
      <w:r w:rsidR="008B3B7C">
        <w:rPr>
          <w:rStyle w:val="Heading1Char"/>
          <w:lang w:val="ru-RU"/>
        </w:rPr>
        <w:t>п</w:t>
      </w:r>
      <w:r w:rsidR="00F7794F" w:rsidRPr="009D6E2D">
        <w:rPr>
          <w:rStyle w:val="Heading1Char"/>
          <w:lang w:val="ru-RU"/>
        </w:rPr>
        <w:t>ризнак</w:t>
      </w:r>
      <w:r w:rsidR="009D6E2D">
        <w:rPr>
          <w:rStyle w:val="Heading1Char"/>
          <w:lang w:val="ru-RU"/>
        </w:rPr>
        <w:t>а описания товара</w:t>
      </w:r>
      <w:r w:rsidR="00F7794F" w:rsidRPr="00B613F7">
        <w:rPr>
          <w:lang w:val="ru-RU"/>
        </w:rPr>
        <w:br/>
      </w:r>
      <w:r w:rsidR="00F7794F" w:rsidRPr="009D6E2D">
        <w:rPr>
          <w:rStyle w:val="Heading2Char"/>
          <w:lang w:val="ru-RU"/>
        </w:rPr>
        <w:t>Методология:</w:t>
      </w:r>
    </w:p>
    <w:p w14:paraId="760CFB22" w14:textId="77777777" w:rsidR="008B3B7C" w:rsidRPr="008B3B7C" w:rsidRDefault="00F7794F" w:rsidP="009D6E2D">
      <w:pPr>
        <w:pStyle w:val="ListParagraph"/>
        <w:numPr>
          <w:ilvl w:val="0"/>
          <w:numId w:val="12"/>
        </w:numPr>
        <w:spacing w:after="0"/>
        <w:rPr>
          <w:rFonts w:eastAsiaTheme="majorEastAsia" w:cs="Arial"/>
          <w:b/>
          <w:bCs/>
          <w:color w:val="365F91" w:themeColor="accent1" w:themeShade="BF"/>
          <w:sz w:val="24"/>
          <w:szCs w:val="24"/>
          <w:lang w:val="ru-RU"/>
        </w:rPr>
      </w:pPr>
      <w:r w:rsidRPr="008B3B7C">
        <w:rPr>
          <w:rFonts w:cs="Arial"/>
          <w:sz w:val="24"/>
          <w:szCs w:val="24"/>
          <w:lang w:val="ru-RU"/>
        </w:rPr>
        <w:t>Исходные текстовые описания товаров и категорий были избавлены от шума (латинские буквы вместо русских из-за опечаток, спецсимволы, лишние пробелы).</w:t>
      </w:r>
    </w:p>
    <w:p w14:paraId="47D179D1" w14:textId="77777777" w:rsidR="008B3B7C" w:rsidRPr="008B3B7C" w:rsidRDefault="00F7794F" w:rsidP="008B3B7C">
      <w:pPr>
        <w:pStyle w:val="ListParagraph"/>
        <w:numPr>
          <w:ilvl w:val="0"/>
          <w:numId w:val="12"/>
        </w:numPr>
        <w:rPr>
          <w:rFonts w:eastAsiaTheme="majorEastAsia" w:cs="Arial"/>
          <w:b/>
          <w:bCs/>
          <w:color w:val="365F91" w:themeColor="accent1" w:themeShade="BF"/>
          <w:sz w:val="24"/>
          <w:szCs w:val="24"/>
          <w:lang w:val="ru-RU"/>
        </w:rPr>
      </w:pPr>
      <w:r w:rsidRPr="008B3B7C">
        <w:rPr>
          <w:rFonts w:cs="Arial"/>
          <w:sz w:val="24"/>
          <w:szCs w:val="24"/>
          <w:lang w:val="ru-RU"/>
        </w:rPr>
        <w:t xml:space="preserve">Были </w:t>
      </w:r>
      <w:r w:rsidR="008B3B7C" w:rsidRPr="008B3B7C">
        <w:rPr>
          <w:rFonts w:cs="Arial"/>
          <w:sz w:val="24"/>
          <w:szCs w:val="24"/>
          <w:lang w:val="ru-RU"/>
        </w:rPr>
        <w:t>инициализированы</w:t>
      </w:r>
      <w:r w:rsidRPr="008B3B7C">
        <w:rPr>
          <w:rFonts w:cs="Arial"/>
          <w:sz w:val="24"/>
          <w:szCs w:val="24"/>
          <w:lang w:val="ru-RU"/>
        </w:rPr>
        <w:t xml:space="preserve"> словари схожих символов латиницы и кириллицы для автоматической замены</w:t>
      </w:r>
      <w:r w:rsidR="008B3B7C" w:rsidRPr="008B3B7C">
        <w:rPr>
          <w:rFonts w:cs="Arial"/>
          <w:sz w:val="24"/>
          <w:szCs w:val="24"/>
          <w:lang w:val="ru-RU"/>
        </w:rPr>
        <w:t xml:space="preserve"> в будущем</w:t>
      </w:r>
      <w:r w:rsidRPr="008B3B7C">
        <w:rPr>
          <w:rFonts w:cs="Arial"/>
          <w:sz w:val="24"/>
          <w:szCs w:val="24"/>
          <w:lang w:val="ru-RU"/>
        </w:rPr>
        <w:t>.</w:t>
      </w:r>
    </w:p>
    <w:p w14:paraId="65C60DA6" w14:textId="7EB1C6F9" w:rsidR="009D0560" w:rsidRPr="009D6E2D" w:rsidRDefault="00F7794F" w:rsidP="008B3B7C">
      <w:pPr>
        <w:pStyle w:val="ListParagraph"/>
        <w:numPr>
          <w:ilvl w:val="0"/>
          <w:numId w:val="12"/>
        </w:numPr>
        <w:rPr>
          <w:rFonts w:eastAsiaTheme="majorEastAsia" w:cs="Arial"/>
          <w:b/>
          <w:bCs/>
          <w:color w:val="365F91" w:themeColor="accent1" w:themeShade="BF"/>
          <w:sz w:val="24"/>
          <w:szCs w:val="24"/>
          <w:lang w:val="ru-RU"/>
        </w:rPr>
      </w:pPr>
      <w:r w:rsidRPr="008B3B7C">
        <w:rPr>
          <w:b/>
          <w:sz w:val="24"/>
          <w:szCs w:val="24"/>
          <w:lang w:val="ru-RU"/>
        </w:rPr>
        <w:t xml:space="preserve">Извлечение </w:t>
      </w:r>
      <w:r w:rsidR="009D6E2D">
        <w:rPr>
          <w:b/>
          <w:sz w:val="24"/>
          <w:szCs w:val="24"/>
          <w:lang w:val="ru-RU"/>
        </w:rPr>
        <w:t>н</w:t>
      </w:r>
      <w:r w:rsidRPr="008B3B7C">
        <w:rPr>
          <w:b/>
          <w:sz w:val="24"/>
          <w:szCs w:val="24"/>
          <w:lang w:val="ru-RU"/>
        </w:rPr>
        <w:t>аименования Бренда:</w:t>
      </w:r>
      <w:r w:rsidRPr="008B3B7C">
        <w:rPr>
          <w:sz w:val="24"/>
          <w:szCs w:val="24"/>
          <w:lang w:val="ru-RU"/>
        </w:rPr>
        <w:t xml:space="preserve"> </w:t>
      </w:r>
      <w:r w:rsidR="009D6E2D">
        <w:rPr>
          <w:sz w:val="24"/>
          <w:szCs w:val="24"/>
          <w:lang w:val="ru-RU"/>
        </w:rPr>
        <w:t>б</w:t>
      </w:r>
      <w:r w:rsidRPr="008B3B7C">
        <w:rPr>
          <w:sz w:val="24"/>
          <w:szCs w:val="24"/>
          <w:lang w:val="ru-RU"/>
        </w:rPr>
        <w:t>ренд извлекался из сырого описания товара по принципу первого английского слова. Был применен регулярный паттерн</w:t>
      </w:r>
      <w:r w:rsidR="008B3B7C" w:rsidRPr="008B3B7C">
        <w:rPr>
          <w:sz w:val="24"/>
          <w:szCs w:val="24"/>
          <w:lang w:val="ru-RU"/>
        </w:rPr>
        <w:t xml:space="preserve"> типа</w:t>
      </w:r>
      <w:r w:rsidRPr="008B3B7C">
        <w:rPr>
          <w:sz w:val="24"/>
          <w:szCs w:val="24"/>
          <w:lang w:val="ru-RU"/>
        </w:rPr>
        <w:t xml:space="preserve"> `(\</w:t>
      </w:r>
      <w:r w:rsidRPr="008B3B7C">
        <w:rPr>
          <w:sz w:val="24"/>
          <w:szCs w:val="24"/>
        </w:rPr>
        <w:t>b</w:t>
      </w:r>
      <w:r w:rsidRPr="008B3B7C">
        <w:rPr>
          <w:sz w:val="24"/>
          <w:szCs w:val="24"/>
          <w:lang w:val="ru-RU"/>
        </w:rPr>
        <w:t>[</w:t>
      </w:r>
      <w:r w:rsidRPr="008B3B7C">
        <w:rPr>
          <w:sz w:val="24"/>
          <w:szCs w:val="24"/>
        </w:rPr>
        <w:t>A</w:t>
      </w:r>
      <w:r w:rsidRPr="008B3B7C">
        <w:rPr>
          <w:sz w:val="24"/>
          <w:szCs w:val="24"/>
          <w:lang w:val="ru-RU"/>
        </w:rPr>
        <w:t>-</w:t>
      </w:r>
      <w:r w:rsidRPr="008B3B7C">
        <w:rPr>
          <w:sz w:val="24"/>
          <w:szCs w:val="24"/>
        </w:rPr>
        <w:t>Za</w:t>
      </w:r>
      <w:r w:rsidRPr="008B3B7C">
        <w:rPr>
          <w:sz w:val="24"/>
          <w:szCs w:val="24"/>
          <w:lang w:val="ru-RU"/>
        </w:rPr>
        <w:t>-</w:t>
      </w:r>
      <w:proofErr w:type="gramStart"/>
      <w:r w:rsidRPr="008B3B7C">
        <w:rPr>
          <w:sz w:val="24"/>
          <w:szCs w:val="24"/>
        </w:rPr>
        <w:t>z</w:t>
      </w:r>
      <w:r w:rsidRPr="008B3B7C">
        <w:rPr>
          <w:sz w:val="24"/>
          <w:szCs w:val="24"/>
          <w:lang w:val="ru-RU"/>
        </w:rPr>
        <w:t>]+</w:t>
      </w:r>
      <w:proofErr w:type="gramEnd"/>
      <w:r w:rsidRPr="008B3B7C">
        <w:rPr>
          <w:sz w:val="24"/>
          <w:szCs w:val="24"/>
          <w:lang w:val="ru-RU"/>
        </w:rPr>
        <w:t>-*\</w:t>
      </w:r>
      <w:r w:rsidRPr="008B3B7C">
        <w:rPr>
          <w:sz w:val="24"/>
          <w:szCs w:val="24"/>
        </w:rPr>
        <w:t>w</w:t>
      </w:r>
      <w:r w:rsidRPr="008B3B7C">
        <w:rPr>
          <w:sz w:val="24"/>
          <w:szCs w:val="24"/>
          <w:lang w:val="ru-RU"/>
        </w:rPr>
        <w:t>+)`. Для устранения опечаток и вариаций написания, извлеченные значения группировались, выделялся ТОП-200 самых популярных брендов. Итоговый список брендов корректировался и фильтровался на основе попадания в этот выверенный ТОП-200.</w:t>
      </w:r>
    </w:p>
    <w:p w14:paraId="2E70964A" w14:textId="6D34B515" w:rsidR="009D6E2D" w:rsidRPr="009D6E2D" w:rsidRDefault="009D6E2D" w:rsidP="008B3B7C">
      <w:pPr>
        <w:pStyle w:val="ListParagraph"/>
        <w:numPr>
          <w:ilvl w:val="0"/>
          <w:numId w:val="12"/>
        </w:numPr>
        <w:rPr>
          <w:rFonts w:eastAsiaTheme="majorEastAsia" w:cs="Arial"/>
          <w:bCs/>
          <w:color w:val="365F91" w:themeColor="accent1" w:themeShade="BF"/>
          <w:sz w:val="24"/>
          <w:szCs w:val="24"/>
          <w:lang w:val="ru-RU"/>
        </w:rPr>
      </w:pPr>
      <w:r w:rsidRPr="008B3B7C">
        <w:rPr>
          <w:b/>
          <w:sz w:val="24"/>
          <w:szCs w:val="24"/>
          <w:lang w:val="ru-RU"/>
        </w:rPr>
        <w:t xml:space="preserve">Извлечение </w:t>
      </w:r>
      <w:r>
        <w:rPr>
          <w:b/>
          <w:sz w:val="24"/>
          <w:szCs w:val="24"/>
          <w:lang w:val="ru-RU"/>
        </w:rPr>
        <w:t>н</w:t>
      </w:r>
      <w:r w:rsidRPr="008B3B7C">
        <w:rPr>
          <w:b/>
          <w:sz w:val="24"/>
          <w:szCs w:val="24"/>
          <w:lang w:val="ru-RU"/>
        </w:rPr>
        <w:t xml:space="preserve">аименования </w:t>
      </w:r>
      <w:r>
        <w:rPr>
          <w:b/>
          <w:sz w:val="24"/>
          <w:szCs w:val="24"/>
          <w:lang w:val="ru-RU"/>
        </w:rPr>
        <w:t>продукта</w:t>
      </w:r>
      <w:r w:rsidRPr="008B3B7C">
        <w:rPr>
          <w:b/>
          <w:sz w:val="24"/>
          <w:szCs w:val="24"/>
          <w:lang w:val="ru-RU"/>
        </w:rPr>
        <w:t>:</w:t>
      </w:r>
      <w:r>
        <w:rPr>
          <w:b/>
          <w:sz w:val="24"/>
          <w:szCs w:val="24"/>
          <w:lang w:val="ru-RU"/>
        </w:rPr>
        <w:t xml:space="preserve"> </w:t>
      </w:r>
      <w:r w:rsidRPr="009D6E2D">
        <w:rPr>
          <w:bCs/>
          <w:sz w:val="24"/>
          <w:szCs w:val="24"/>
          <w:lang w:val="ru-RU"/>
        </w:rPr>
        <w:t xml:space="preserve">происходил </w:t>
      </w:r>
      <w:r>
        <w:rPr>
          <w:bCs/>
          <w:sz w:val="24"/>
          <w:szCs w:val="24"/>
          <w:lang w:val="ru-RU"/>
        </w:rPr>
        <w:t xml:space="preserve">по </w:t>
      </w:r>
      <w:r w:rsidRPr="009D6E2D">
        <w:rPr>
          <w:bCs/>
          <w:sz w:val="24"/>
          <w:szCs w:val="24"/>
          <w:lang w:val="ru-RU"/>
        </w:rPr>
        <w:t>принципу первого русского слова.</w:t>
      </w:r>
    </w:p>
    <w:p w14:paraId="3614BF0A" w14:textId="77777777" w:rsidR="008B3B7C" w:rsidRPr="008B3B7C" w:rsidRDefault="00F7794F">
      <w:pPr>
        <w:rPr>
          <w:sz w:val="24"/>
          <w:szCs w:val="24"/>
          <w:lang w:val="ru-RU"/>
        </w:rPr>
      </w:pPr>
      <w:r w:rsidRPr="008B3B7C">
        <w:rPr>
          <w:b/>
          <w:sz w:val="24"/>
          <w:szCs w:val="24"/>
          <w:lang w:val="ru-RU"/>
        </w:rPr>
        <w:t>Проблема:</w:t>
      </w:r>
      <w:r w:rsidRPr="008B3B7C">
        <w:rPr>
          <w:sz w:val="24"/>
          <w:szCs w:val="24"/>
          <w:lang w:val="ru-RU"/>
        </w:rPr>
        <w:t xml:space="preserve"> Грязные и составные названия продуктов мешали агрегации одинаковых товаров (например, присутствовали лишние прилагательные). Перевод "на лету" замедлял работу ноутбука. </w:t>
      </w:r>
    </w:p>
    <w:p w14:paraId="2364B588" w14:textId="77777777" w:rsidR="000E4D92" w:rsidRDefault="00F7794F" w:rsidP="000E4D92">
      <w:pPr>
        <w:spacing w:after="0"/>
        <w:rPr>
          <w:b/>
          <w:sz w:val="24"/>
          <w:szCs w:val="24"/>
          <w:lang w:val="ru-RU"/>
        </w:rPr>
      </w:pPr>
      <w:r w:rsidRPr="008B3B7C">
        <w:rPr>
          <w:b/>
          <w:sz w:val="24"/>
          <w:szCs w:val="24"/>
          <w:lang w:val="ru-RU"/>
        </w:rPr>
        <w:t>Решение:</w:t>
      </w:r>
    </w:p>
    <w:p w14:paraId="05BC8841" w14:textId="77777777" w:rsidR="000E4D92" w:rsidRDefault="008B3B7C" w:rsidP="000E4D92">
      <w:pPr>
        <w:pStyle w:val="ListNumber"/>
        <w:tabs>
          <w:tab w:val="clear" w:pos="360"/>
          <w:tab w:val="num" w:pos="720"/>
        </w:tabs>
        <w:ind w:left="720"/>
        <w:rPr>
          <w:sz w:val="24"/>
          <w:szCs w:val="24"/>
          <w:lang w:val="ru-RU"/>
        </w:rPr>
      </w:pPr>
      <w:r>
        <w:rPr>
          <w:b/>
          <w:lang w:val="ru-RU"/>
        </w:rPr>
        <w:t>Разбор текста</w:t>
      </w:r>
      <w:r w:rsidR="00F7794F" w:rsidRPr="008B3B7C">
        <w:rPr>
          <w:b/>
          <w:lang w:val="ru-RU"/>
        </w:rPr>
        <w:t xml:space="preserve"> через </w:t>
      </w:r>
      <w:r w:rsidR="00F7794F" w:rsidRPr="008B3B7C">
        <w:rPr>
          <w:b/>
        </w:rPr>
        <w:t>NLP</w:t>
      </w:r>
      <w:r>
        <w:rPr>
          <w:b/>
          <w:lang w:val="ru-RU"/>
        </w:rPr>
        <w:t xml:space="preserve"> модель</w:t>
      </w:r>
      <w:r w:rsidR="00F7794F" w:rsidRPr="008B3B7C">
        <w:rPr>
          <w:b/>
          <w:lang w:val="ru-RU"/>
        </w:rPr>
        <w:t xml:space="preserve"> (</w:t>
      </w:r>
      <w:r>
        <w:rPr>
          <w:b/>
          <w:lang w:val="ru-RU"/>
        </w:rPr>
        <w:t xml:space="preserve">библиотека </w:t>
      </w:r>
      <w:proofErr w:type="spellStart"/>
      <w:r w:rsidR="00F7794F" w:rsidRPr="008B3B7C">
        <w:rPr>
          <w:b/>
        </w:rPr>
        <w:t>spaCy</w:t>
      </w:r>
      <w:proofErr w:type="spellEnd"/>
      <w:r w:rsidR="00F7794F" w:rsidRPr="008B3B7C">
        <w:rPr>
          <w:b/>
          <w:lang w:val="ru-RU"/>
        </w:rPr>
        <w:t>):</w:t>
      </w:r>
      <w:r w:rsidR="00F7794F" w:rsidRPr="008B3B7C">
        <w:rPr>
          <w:lang w:val="ru-RU"/>
        </w:rPr>
        <w:t xml:space="preserve"> </w:t>
      </w:r>
      <w:r>
        <w:rPr>
          <w:lang w:val="ru-RU"/>
        </w:rPr>
        <w:t>и</w:t>
      </w:r>
      <w:r w:rsidR="00F7794F" w:rsidRPr="008B3B7C">
        <w:rPr>
          <w:lang w:val="ru-RU"/>
        </w:rPr>
        <w:t>спользована языковая модель `</w:t>
      </w:r>
      <w:proofErr w:type="spellStart"/>
      <w:r w:rsidR="00F7794F" w:rsidRPr="008B3B7C">
        <w:t>ru</w:t>
      </w:r>
      <w:proofErr w:type="spellEnd"/>
      <w:r w:rsidR="00F7794F" w:rsidRPr="008B3B7C">
        <w:rPr>
          <w:lang w:val="ru-RU"/>
        </w:rPr>
        <w:t>_</w:t>
      </w:r>
      <w:r w:rsidR="00F7794F" w:rsidRPr="008B3B7C">
        <w:t>core</w:t>
      </w:r>
      <w:r w:rsidR="00F7794F" w:rsidRPr="008B3B7C">
        <w:rPr>
          <w:lang w:val="ru-RU"/>
        </w:rPr>
        <w:t>_</w:t>
      </w:r>
      <w:r w:rsidR="00F7794F" w:rsidRPr="008B3B7C">
        <w:t>news</w:t>
      </w:r>
      <w:r w:rsidR="00F7794F" w:rsidRPr="008B3B7C">
        <w:rPr>
          <w:lang w:val="ru-RU"/>
        </w:rPr>
        <w:t>_</w:t>
      </w:r>
      <w:proofErr w:type="spellStart"/>
      <w:r w:rsidR="00F7794F" w:rsidRPr="008B3B7C">
        <w:t>sm</w:t>
      </w:r>
      <w:proofErr w:type="spellEnd"/>
      <w:r w:rsidR="00F7794F" w:rsidRPr="008B3B7C">
        <w:rPr>
          <w:lang w:val="ru-RU"/>
        </w:rPr>
        <w:t>`. Алгоритм распознает части речи (`</w:t>
      </w:r>
      <w:r w:rsidR="00F7794F" w:rsidRPr="008B3B7C">
        <w:t>pos</w:t>
      </w:r>
      <w:r w:rsidR="00F7794F" w:rsidRPr="008B3B7C">
        <w:rPr>
          <w:lang w:val="ru-RU"/>
        </w:rPr>
        <w:t>_`) и извлекает первое русское логическое слово-корень (существительное `</w:t>
      </w:r>
      <w:r w:rsidR="00F7794F" w:rsidRPr="008B3B7C">
        <w:t>NOUN</w:t>
      </w:r>
      <w:r w:rsidR="00F7794F" w:rsidRPr="008B3B7C">
        <w:rPr>
          <w:lang w:val="ru-RU"/>
        </w:rPr>
        <w:t>`), отбрасывая описательные прилагательные (`</w:t>
      </w:r>
      <w:r w:rsidR="00F7794F" w:rsidRPr="008B3B7C">
        <w:t>ADJ</w:t>
      </w:r>
      <w:r w:rsidR="00F7794F" w:rsidRPr="008B3B7C">
        <w:rPr>
          <w:lang w:val="ru-RU"/>
        </w:rPr>
        <w:t xml:space="preserve">`). </w:t>
      </w:r>
      <w:r w:rsidR="00F7794F" w:rsidRPr="008B3B7C">
        <w:t xml:space="preserve">Функция `product_name_extractor` позволила </w:t>
      </w:r>
      <w:proofErr w:type="spellStart"/>
      <w:r w:rsidR="00F7794F" w:rsidRPr="008B3B7C">
        <w:t>стандартизировать</w:t>
      </w:r>
      <w:proofErr w:type="spellEnd"/>
      <w:r w:rsidR="00F7794F" w:rsidRPr="008B3B7C">
        <w:t xml:space="preserve"> </w:t>
      </w:r>
      <w:proofErr w:type="spellStart"/>
      <w:r w:rsidR="00F7794F" w:rsidRPr="008B3B7C">
        <w:t>сотни</w:t>
      </w:r>
      <w:proofErr w:type="spellEnd"/>
      <w:r w:rsidR="00F7794F" w:rsidRPr="008B3B7C">
        <w:t xml:space="preserve"> </w:t>
      </w:r>
      <w:proofErr w:type="spellStart"/>
      <w:r w:rsidR="00F7794F" w:rsidRPr="008B3B7C">
        <w:t>тысяч</w:t>
      </w:r>
      <w:proofErr w:type="spellEnd"/>
      <w:r w:rsidR="00F7794F" w:rsidRPr="008B3B7C">
        <w:t xml:space="preserve"> </w:t>
      </w:r>
      <w:proofErr w:type="spellStart"/>
      <w:r w:rsidR="00F7794F" w:rsidRPr="008B3B7C">
        <w:t>строк</w:t>
      </w:r>
      <w:proofErr w:type="spellEnd"/>
      <w:r w:rsidR="00F7794F" w:rsidRPr="008B3B7C">
        <w:t>.</w:t>
      </w:r>
    </w:p>
    <w:p w14:paraId="6347A1AC" w14:textId="108BF6A5" w:rsidR="000E4D92" w:rsidRDefault="00F7794F" w:rsidP="006F762C">
      <w:pPr>
        <w:pStyle w:val="ListNumber"/>
        <w:tabs>
          <w:tab w:val="clear" w:pos="360"/>
          <w:tab w:val="num" w:pos="720"/>
        </w:tabs>
        <w:ind w:left="720"/>
        <w:rPr>
          <w:sz w:val="24"/>
          <w:szCs w:val="24"/>
          <w:lang w:val="ru-RU"/>
        </w:rPr>
      </w:pPr>
      <w:r w:rsidRPr="000E4D92">
        <w:rPr>
          <w:b/>
          <w:sz w:val="24"/>
          <w:szCs w:val="24"/>
          <w:lang w:val="ru-RU"/>
        </w:rPr>
        <w:t>Обратная связь</w:t>
      </w:r>
      <w:r w:rsidR="008B3B7C" w:rsidRPr="000E4D92">
        <w:rPr>
          <w:b/>
          <w:sz w:val="24"/>
          <w:szCs w:val="24"/>
          <w:lang w:val="ru-RU"/>
        </w:rPr>
        <w:t xml:space="preserve"> с </w:t>
      </w:r>
      <w:r w:rsidR="000E4D92" w:rsidRPr="000E4D92">
        <w:rPr>
          <w:b/>
          <w:sz w:val="24"/>
          <w:szCs w:val="24"/>
          <w:lang w:val="ru-RU"/>
        </w:rPr>
        <w:t>пользоват</w:t>
      </w:r>
      <w:r w:rsidR="000E4D92">
        <w:rPr>
          <w:b/>
          <w:sz w:val="24"/>
          <w:szCs w:val="24"/>
          <w:lang w:val="ru-RU"/>
        </w:rPr>
        <w:t>е</w:t>
      </w:r>
      <w:r w:rsidR="000E4D92" w:rsidRPr="000E4D92">
        <w:rPr>
          <w:b/>
          <w:sz w:val="24"/>
          <w:szCs w:val="24"/>
          <w:lang w:val="ru-RU"/>
        </w:rPr>
        <w:t>лем</w:t>
      </w:r>
      <w:r w:rsidR="008B3B7C" w:rsidRPr="000E4D92">
        <w:rPr>
          <w:b/>
          <w:sz w:val="24"/>
          <w:szCs w:val="24"/>
          <w:lang w:val="ru-RU"/>
        </w:rPr>
        <w:t>:</w:t>
      </w:r>
      <w:r w:rsidR="008B3B7C" w:rsidRPr="000E4D92">
        <w:rPr>
          <w:sz w:val="24"/>
          <w:szCs w:val="24"/>
          <w:lang w:val="ru-RU"/>
        </w:rPr>
        <w:t xml:space="preserve"> для</w:t>
      </w:r>
      <w:r w:rsidRPr="000E4D92">
        <w:rPr>
          <w:sz w:val="24"/>
          <w:szCs w:val="24"/>
          <w:lang w:val="ru-RU"/>
        </w:rPr>
        <w:t xml:space="preserve"> спорных слов реализован </w:t>
      </w:r>
      <w:r w:rsidR="008B3B7C" w:rsidRPr="000E4D92">
        <w:rPr>
          <w:sz w:val="24"/>
          <w:szCs w:val="24"/>
          <w:lang w:val="ru-RU"/>
        </w:rPr>
        <w:t>алгоритм</w:t>
      </w:r>
      <w:r w:rsidRPr="000E4D92">
        <w:rPr>
          <w:sz w:val="24"/>
          <w:szCs w:val="24"/>
          <w:lang w:val="ru-RU"/>
        </w:rPr>
        <w:t xml:space="preserve"> </w:t>
      </w:r>
      <w:r w:rsidR="008B3B7C" w:rsidRPr="000E4D92">
        <w:rPr>
          <w:sz w:val="24"/>
          <w:szCs w:val="24"/>
          <w:lang w:val="ru-RU"/>
        </w:rPr>
        <w:t>ручного</w:t>
      </w:r>
      <w:r w:rsidRPr="000E4D92">
        <w:rPr>
          <w:sz w:val="24"/>
          <w:szCs w:val="24"/>
          <w:lang w:val="ru-RU"/>
        </w:rPr>
        <w:t xml:space="preserve"> ввода, где аналитик вручную разреш</w:t>
      </w:r>
      <w:r w:rsidR="008B3B7C" w:rsidRPr="000E4D92">
        <w:rPr>
          <w:sz w:val="24"/>
          <w:szCs w:val="24"/>
          <w:lang w:val="ru-RU"/>
        </w:rPr>
        <w:t>ает</w:t>
      </w:r>
      <w:r w:rsidRPr="000E4D92">
        <w:rPr>
          <w:sz w:val="24"/>
          <w:szCs w:val="24"/>
          <w:lang w:val="ru-RU"/>
        </w:rPr>
        <w:t xml:space="preserve"> конфликты (например, приравнять </w:t>
      </w:r>
      <w:r w:rsidR="008B3B7C" w:rsidRPr="000E4D92">
        <w:rPr>
          <w:sz w:val="24"/>
          <w:szCs w:val="24"/>
          <w:lang w:val="ru-RU"/>
        </w:rPr>
        <w:t>прилагательное или нераспознанное</w:t>
      </w:r>
      <w:r w:rsidRPr="000E4D92">
        <w:rPr>
          <w:sz w:val="24"/>
          <w:szCs w:val="24"/>
          <w:lang w:val="ru-RU"/>
        </w:rPr>
        <w:t xml:space="preserve"> слово к существительному).</w:t>
      </w:r>
    </w:p>
    <w:p w14:paraId="6EA46FFA" w14:textId="77777777" w:rsidR="000E4D92" w:rsidRDefault="00F7794F" w:rsidP="00FE3F42">
      <w:pPr>
        <w:pStyle w:val="ListNumber"/>
        <w:tabs>
          <w:tab w:val="clear" w:pos="360"/>
          <w:tab w:val="num" w:pos="720"/>
        </w:tabs>
        <w:ind w:left="720"/>
        <w:rPr>
          <w:sz w:val="24"/>
          <w:szCs w:val="24"/>
          <w:lang w:val="ru-RU"/>
        </w:rPr>
      </w:pPr>
      <w:r w:rsidRPr="000E4D92">
        <w:rPr>
          <w:b/>
          <w:sz w:val="24"/>
          <w:szCs w:val="24"/>
          <w:lang w:val="ru-RU"/>
        </w:rPr>
        <w:t>Кеширование:</w:t>
      </w:r>
      <w:r w:rsidRPr="000E4D92">
        <w:rPr>
          <w:sz w:val="24"/>
          <w:szCs w:val="24"/>
          <w:lang w:val="ru-RU"/>
        </w:rPr>
        <w:t xml:space="preserve"> </w:t>
      </w:r>
      <w:r w:rsidR="009D6E2D" w:rsidRPr="000E4D92">
        <w:rPr>
          <w:sz w:val="24"/>
          <w:szCs w:val="24"/>
          <w:lang w:val="ru-RU"/>
        </w:rPr>
        <w:t>у</w:t>
      </w:r>
      <w:r w:rsidRPr="000E4D92">
        <w:rPr>
          <w:sz w:val="24"/>
          <w:szCs w:val="24"/>
          <w:lang w:val="ru-RU"/>
        </w:rPr>
        <w:t>спешные результаты (словари морфологи</w:t>
      </w:r>
      <w:r w:rsidR="009D6E2D" w:rsidRPr="000E4D92">
        <w:rPr>
          <w:sz w:val="24"/>
          <w:szCs w:val="24"/>
          <w:lang w:val="ru-RU"/>
        </w:rPr>
        <w:t>ческого соответствия</w:t>
      </w:r>
      <w:r w:rsidRPr="000E4D92">
        <w:rPr>
          <w:sz w:val="24"/>
          <w:szCs w:val="24"/>
          <w:lang w:val="ru-RU"/>
        </w:rPr>
        <w:t xml:space="preserve">) </w:t>
      </w:r>
      <w:r w:rsidR="009D6E2D" w:rsidRPr="000E4D92">
        <w:rPr>
          <w:sz w:val="24"/>
          <w:szCs w:val="24"/>
          <w:lang w:val="ru-RU"/>
        </w:rPr>
        <w:t>сохранены</w:t>
      </w:r>
      <w:r w:rsidRPr="000E4D92">
        <w:rPr>
          <w:sz w:val="24"/>
          <w:szCs w:val="24"/>
          <w:lang w:val="ru-RU"/>
        </w:rPr>
        <w:t xml:space="preserve"> в </w:t>
      </w:r>
      <w:r w:rsidRPr="000E4D92">
        <w:rPr>
          <w:sz w:val="24"/>
          <w:szCs w:val="24"/>
        </w:rPr>
        <w:t>JSON</w:t>
      </w:r>
      <w:r w:rsidRPr="000E4D92">
        <w:rPr>
          <w:sz w:val="24"/>
          <w:szCs w:val="24"/>
          <w:lang w:val="ru-RU"/>
        </w:rPr>
        <w:t xml:space="preserve"> файл `</w:t>
      </w:r>
      <w:r w:rsidRPr="000E4D92">
        <w:rPr>
          <w:sz w:val="24"/>
          <w:szCs w:val="24"/>
        </w:rPr>
        <w:t>speech</w:t>
      </w:r>
      <w:r w:rsidRPr="000E4D92">
        <w:rPr>
          <w:sz w:val="24"/>
          <w:szCs w:val="24"/>
          <w:lang w:val="ru-RU"/>
        </w:rPr>
        <w:t>_</w:t>
      </w:r>
      <w:r w:rsidRPr="000E4D92">
        <w:rPr>
          <w:sz w:val="24"/>
          <w:szCs w:val="24"/>
        </w:rPr>
        <w:t>part</w:t>
      </w:r>
      <w:r w:rsidRPr="000E4D92">
        <w:rPr>
          <w:sz w:val="24"/>
          <w:szCs w:val="24"/>
          <w:lang w:val="ru-RU"/>
        </w:rPr>
        <w:t>_</w:t>
      </w:r>
      <w:proofErr w:type="gramStart"/>
      <w:r w:rsidRPr="000E4D92">
        <w:rPr>
          <w:sz w:val="24"/>
          <w:szCs w:val="24"/>
        </w:rPr>
        <w:t>list</w:t>
      </w:r>
      <w:r w:rsidRPr="000E4D92">
        <w:rPr>
          <w:sz w:val="24"/>
          <w:szCs w:val="24"/>
          <w:lang w:val="ru-RU"/>
        </w:rPr>
        <w:t>.</w:t>
      </w:r>
      <w:r w:rsidRPr="000E4D92">
        <w:rPr>
          <w:sz w:val="24"/>
          <w:szCs w:val="24"/>
        </w:rPr>
        <w:t>json</w:t>
      </w:r>
      <w:proofErr w:type="gramEnd"/>
      <w:r w:rsidRPr="000E4D92">
        <w:rPr>
          <w:sz w:val="24"/>
          <w:szCs w:val="24"/>
          <w:lang w:val="ru-RU"/>
        </w:rPr>
        <w:t>`. При повторном запуске скрипт запрашивает пользователя: пересчитать словари (</w:t>
      </w:r>
      <w:r w:rsidRPr="000E4D92">
        <w:rPr>
          <w:sz w:val="24"/>
          <w:szCs w:val="24"/>
        </w:rPr>
        <w:t>Y</w:t>
      </w:r>
      <w:r w:rsidRPr="000E4D92">
        <w:rPr>
          <w:sz w:val="24"/>
          <w:szCs w:val="24"/>
          <w:lang w:val="ru-RU"/>
        </w:rPr>
        <w:t>) или загрузить готовые (</w:t>
      </w:r>
      <w:r w:rsidRPr="000E4D92">
        <w:rPr>
          <w:sz w:val="24"/>
          <w:szCs w:val="24"/>
        </w:rPr>
        <w:t>N</w:t>
      </w:r>
      <w:r w:rsidRPr="000E4D92">
        <w:rPr>
          <w:sz w:val="24"/>
          <w:szCs w:val="24"/>
          <w:lang w:val="ru-RU"/>
        </w:rPr>
        <w:t>), что экономит время вычислений.</w:t>
      </w:r>
      <w:r w:rsidR="009D6E2D" w:rsidRPr="000E4D92">
        <w:rPr>
          <w:sz w:val="24"/>
          <w:szCs w:val="24"/>
          <w:lang w:val="ru-RU"/>
        </w:rPr>
        <w:t xml:space="preserve"> Подразумевается дальнейшее пополнение внутренних словарей.</w:t>
      </w:r>
    </w:p>
    <w:p w14:paraId="4E57A072" w14:textId="6481C6D8" w:rsidR="009D6E2D" w:rsidRPr="000E4D92" w:rsidRDefault="009D6E2D" w:rsidP="00FE3F42">
      <w:pPr>
        <w:pStyle w:val="ListNumber"/>
        <w:tabs>
          <w:tab w:val="clear" w:pos="360"/>
          <w:tab w:val="num" w:pos="720"/>
        </w:tabs>
        <w:ind w:left="720"/>
        <w:rPr>
          <w:sz w:val="24"/>
          <w:szCs w:val="24"/>
          <w:lang w:val="ru-RU"/>
        </w:rPr>
      </w:pPr>
      <w:r w:rsidRPr="000E4D92">
        <w:rPr>
          <w:b/>
          <w:bCs/>
          <w:sz w:val="24"/>
          <w:szCs w:val="24"/>
          <w:lang w:val="ru-RU"/>
        </w:rPr>
        <w:t>Заполнение неидентифицированных значений:</w:t>
      </w:r>
      <w:r w:rsidRPr="000E4D92">
        <w:rPr>
          <w:sz w:val="24"/>
          <w:szCs w:val="24"/>
          <w:lang w:val="ru-RU"/>
        </w:rPr>
        <w:t xml:space="preserve"> </w:t>
      </w:r>
      <w:r w:rsidR="00F7794F" w:rsidRPr="000E4D92">
        <w:rPr>
          <w:sz w:val="24"/>
          <w:szCs w:val="24"/>
          <w:lang w:val="ru-RU"/>
        </w:rPr>
        <w:t>Остаточным значениям `</w:t>
      </w:r>
      <w:proofErr w:type="spellStart"/>
      <w:r w:rsidR="00F7794F" w:rsidRPr="000E4D92">
        <w:rPr>
          <w:sz w:val="24"/>
          <w:szCs w:val="24"/>
        </w:rPr>
        <w:t>NaN</w:t>
      </w:r>
      <w:proofErr w:type="spellEnd"/>
      <w:r w:rsidR="00F7794F" w:rsidRPr="000E4D92">
        <w:rPr>
          <w:sz w:val="24"/>
          <w:szCs w:val="24"/>
          <w:lang w:val="ru-RU"/>
        </w:rPr>
        <w:t>` присваивалось наиболее частое наименование продукта в рамках бренда.</w:t>
      </w:r>
    </w:p>
    <w:p w14:paraId="58DE2FD6" w14:textId="47990C57" w:rsidR="000E4D92" w:rsidRPr="009D6E2D" w:rsidRDefault="00F7794F" w:rsidP="009D6E2D">
      <w:pPr>
        <w:spacing w:after="0"/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val="ru-RU"/>
        </w:rPr>
      </w:pPr>
      <w:r w:rsidRPr="009D6E2D">
        <w:rPr>
          <w:rStyle w:val="Heading1Char"/>
          <w:lang w:val="ru-RU"/>
        </w:rPr>
        <w:lastRenderedPageBreak/>
        <w:t xml:space="preserve">Трансформация </w:t>
      </w:r>
      <w:r w:rsidR="00DA6945">
        <w:rPr>
          <w:rStyle w:val="Heading1Char"/>
          <w:lang w:val="ru-RU"/>
        </w:rPr>
        <w:t>ц</w:t>
      </w:r>
      <w:r w:rsidRPr="009D6E2D">
        <w:rPr>
          <w:rStyle w:val="Heading1Char"/>
          <w:lang w:val="ru-RU"/>
        </w:rPr>
        <w:t xml:space="preserve">ветового </w:t>
      </w:r>
      <w:r w:rsidR="00DA6945">
        <w:rPr>
          <w:rStyle w:val="Heading1Char"/>
          <w:lang w:val="ru-RU"/>
        </w:rPr>
        <w:t>п</w:t>
      </w:r>
      <w:r w:rsidRPr="009D6E2D">
        <w:rPr>
          <w:rStyle w:val="Heading1Char"/>
          <w:lang w:val="ru-RU"/>
        </w:rPr>
        <w:t xml:space="preserve">ространства и </w:t>
      </w:r>
      <w:r w:rsidRPr="009D6E2D">
        <w:rPr>
          <w:rStyle w:val="Heading1Char"/>
        </w:rPr>
        <w:t>KNN</w:t>
      </w:r>
      <w:r w:rsidRPr="009D6E2D">
        <w:rPr>
          <w:rStyle w:val="Heading1Char"/>
          <w:lang w:val="ru-RU"/>
        </w:rPr>
        <w:t>-</w:t>
      </w:r>
      <w:proofErr w:type="spellStart"/>
      <w:r w:rsidR="00DA6945">
        <w:rPr>
          <w:rStyle w:val="Heading1Char"/>
          <w:lang w:val="ru-RU"/>
        </w:rPr>
        <w:t>м</w:t>
      </w:r>
      <w:r w:rsidRPr="009D6E2D">
        <w:rPr>
          <w:rStyle w:val="Heading1Char"/>
          <w:lang w:val="ru-RU"/>
        </w:rPr>
        <w:t>эппинг</w:t>
      </w:r>
      <w:proofErr w:type="spellEnd"/>
      <w:r w:rsidRPr="009D6E2D">
        <w:rPr>
          <w:rFonts w:cs="Arial"/>
          <w:sz w:val="24"/>
          <w:szCs w:val="24"/>
          <w:lang w:val="ru-RU"/>
        </w:rPr>
        <w:br/>
      </w:r>
      <w:r w:rsidRPr="009D6E2D">
        <w:rPr>
          <w:rStyle w:val="Heading2Char"/>
          <w:lang w:val="ru-RU"/>
        </w:rPr>
        <w:t>Методология:</w:t>
      </w:r>
    </w:p>
    <w:p w14:paraId="56BE2913" w14:textId="79253AA6" w:rsidR="009D0560" w:rsidRPr="009D6E2D" w:rsidRDefault="00F7794F" w:rsidP="002B07EE">
      <w:pPr>
        <w:spacing w:after="0"/>
        <w:rPr>
          <w:b/>
          <w:lang w:val="ru-RU"/>
        </w:rPr>
      </w:pPr>
      <w:r w:rsidRPr="002B07EE">
        <w:rPr>
          <w:b/>
          <w:sz w:val="24"/>
          <w:szCs w:val="24"/>
          <w:lang w:val="ru-RU"/>
        </w:rPr>
        <w:t>Проблема</w:t>
      </w:r>
      <w:r w:rsidRPr="009D6E2D">
        <w:rPr>
          <w:b/>
          <w:lang w:val="ru-RU"/>
        </w:rPr>
        <w:t>:</w:t>
      </w:r>
    </w:p>
    <w:p w14:paraId="46B9A580" w14:textId="36147032" w:rsidR="009D6E2D" w:rsidRPr="002B07EE" w:rsidRDefault="00F0247A" w:rsidP="000F707D">
      <w:pPr>
        <w:pStyle w:val="ListParagraph"/>
        <w:numPr>
          <w:ilvl w:val="0"/>
          <w:numId w:val="14"/>
        </w:numPr>
        <w:rPr>
          <w:sz w:val="24"/>
          <w:szCs w:val="24"/>
          <w:lang w:val="ru-RU"/>
        </w:rPr>
      </w:pPr>
      <w:r>
        <w:rPr>
          <w:rFonts w:cs="Arial"/>
          <w:b/>
          <w:bCs/>
          <w:sz w:val="24"/>
          <w:szCs w:val="24"/>
          <w:lang w:val="ru-RU"/>
        </w:rPr>
        <w:t>Разнообразие оттенков</w:t>
      </w:r>
      <w:r w:rsidRPr="00F0247A">
        <w:rPr>
          <w:rFonts w:cs="Arial"/>
          <w:b/>
          <w:bCs/>
          <w:sz w:val="24"/>
          <w:szCs w:val="24"/>
          <w:lang w:val="ru-RU"/>
        </w:rPr>
        <w:t xml:space="preserve">: </w:t>
      </w:r>
      <w:r>
        <w:rPr>
          <w:rFonts w:cs="Arial"/>
          <w:sz w:val="24"/>
          <w:szCs w:val="24"/>
          <w:lang w:val="ru-RU"/>
        </w:rPr>
        <w:t>в</w:t>
      </w:r>
      <w:r w:rsidR="009D6E2D" w:rsidRPr="009D6E2D">
        <w:rPr>
          <w:rFonts w:cs="Arial"/>
          <w:sz w:val="24"/>
          <w:szCs w:val="24"/>
          <w:lang w:val="ru-RU"/>
        </w:rPr>
        <w:t xml:space="preserve"> сырых данных присутствовало огромное количество нестандартных цветов</w:t>
      </w:r>
      <w:r w:rsidR="002B07EE">
        <w:rPr>
          <w:rFonts w:cs="Arial"/>
          <w:sz w:val="24"/>
          <w:szCs w:val="24"/>
          <w:lang w:val="ru-RU"/>
        </w:rPr>
        <w:t>.</w:t>
      </w:r>
    </w:p>
    <w:p w14:paraId="3981B713" w14:textId="71C8AD10" w:rsidR="002B07EE" w:rsidRPr="002B07EE" w:rsidRDefault="00F0247A" w:rsidP="000F707D">
      <w:pPr>
        <w:pStyle w:val="ListParagraph"/>
        <w:numPr>
          <w:ilvl w:val="0"/>
          <w:numId w:val="14"/>
        </w:numPr>
        <w:rPr>
          <w:sz w:val="24"/>
          <w:szCs w:val="24"/>
          <w:lang w:val="ru-RU"/>
        </w:rPr>
      </w:pPr>
      <w:r w:rsidRPr="00F0247A">
        <w:rPr>
          <w:rFonts w:cs="Arial"/>
          <w:b/>
          <w:bCs/>
          <w:sz w:val="24"/>
          <w:szCs w:val="24"/>
          <w:lang w:val="ru-RU"/>
        </w:rPr>
        <w:t>Неполнота данных:</w:t>
      </w:r>
      <w:r>
        <w:rPr>
          <w:rFonts w:cs="Arial"/>
          <w:sz w:val="24"/>
          <w:szCs w:val="24"/>
          <w:lang w:val="ru-RU"/>
        </w:rPr>
        <w:t xml:space="preserve"> н</w:t>
      </w:r>
      <w:r w:rsidR="002B07EE">
        <w:rPr>
          <w:rFonts w:cs="Arial"/>
          <w:sz w:val="24"/>
          <w:szCs w:val="24"/>
          <w:lang w:val="ru-RU"/>
        </w:rPr>
        <w:t>екоторые данные о цвете были представлены только информацией о модификаторах.</w:t>
      </w:r>
    </w:p>
    <w:p w14:paraId="63AACDD8" w14:textId="7FC18AF7" w:rsidR="002B07EE" w:rsidRPr="009D6E2D" w:rsidRDefault="00F0247A" w:rsidP="000F707D">
      <w:pPr>
        <w:pStyle w:val="ListParagraph"/>
        <w:numPr>
          <w:ilvl w:val="0"/>
          <w:numId w:val="14"/>
        </w:numPr>
        <w:rPr>
          <w:sz w:val="24"/>
          <w:szCs w:val="24"/>
          <w:lang w:val="ru-RU"/>
        </w:rPr>
      </w:pPr>
      <w:r w:rsidRPr="00F0247A">
        <w:rPr>
          <w:rFonts w:cs="Arial"/>
          <w:b/>
          <w:bCs/>
          <w:sz w:val="24"/>
          <w:szCs w:val="24"/>
          <w:lang w:val="ru-RU"/>
        </w:rPr>
        <w:t>Сочетания тонов в</w:t>
      </w:r>
      <w:r>
        <w:rPr>
          <w:rFonts w:cs="Arial"/>
          <w:b/>
          <w:bCs/>
          <w:sz w:val="24"/>
          <w:szCs w:val="24"/>
          <w:lang w:val="ru-RU"/>
        </w:rPr>
        <w:t xml:space="preserve"> сыром</w:t>
      </w:r>
      <w:r w:rsidRPr="00F0247A">
        <w:rPr>
          <w:rFonts w:cs="Arial"/>
          <w:b/>
          <w:bCs/>
          <w:sz w:val="24"/>
          <w:szCs w:val="24"/>
          <w:lang w:val="ru-RU"/>
        </w:rPr>
        <w:t xml:space="preserve"> описании</w:t>
      </w:r>
      <w:r>
        <w:rPr>
          <w:rFonts w:cs="Arial"/>
          <w:b/>
          <w:bCs/>
          <w:sz w:val="24"/>
          <w:szCs w:val="24"/>
          <w:lang w:val="ru-RU"/>
        </w:rPr>
        <w:t xml:space="preserve"> цвета</w:t>
      </w:r>
      <w:r w:rsidRPr="00F0247A">
        <w:rPr>
          <w:rFonts w:cs="Arial"/>
          <w:b/>
          <w:bCs/>
          <w:sz w:val="24"/>
          <w:szCs w:val="24"/>
          <w:lang w:val="ru-RU"/>
        </w:rPr>
        <w:t>:</w:t>
      </w:r>
      <w:r>
        <w:rPr>
          <w:rFonts w:cs="Arial"/>
          <w:sz w:val="24"/>
          <w:szCs w:val="24"/>
          <w:lang w:val="ru-RU"/>
        </w:rPr>
        <w:t xml:space="preserve"> н</w:t>
      </w:r>
      <w:r w:rsidR="002B07EE">
        <w:rPr>
          <w:rFonts w:cs="Arial"/>
          <w:sz w:val="24"/>
          <w:szCs w:val="24"/>
          <w:lang w:val="ru-RU"/>
        </w:rPr>
        <w:t>еобходимо разделять описательные типы синий/зеленый и сине-зеленый как цветовой блок и однотонный</w:t>
      </w:r>
      <w:r w:rsidR="000E4D92">
        <w:rPr>
          <w:rFonts w:cs="Arial"/>
          <w:sz w:val="24"/>
          <w:szCs w:val="24"/>
          <w:lang w:val="ru-RU"/>
        </w:rPr>
        <w:t xml:space="preserve"> (составной)</w:t>
      </w:r>
      <w:r w:rsidR="002B07EE">
        <w:rPr>
          <w:rFonts w:cs="Arial"/>
          <w:sz w:val="24"/>
          <w:szCs w:val="24"/>
          <w:lang w:val="ru-RU"/>
        </w:rPr>
        <w:t xml:space="preserve"> цвет соответственно.</w:t>
      </w:r>
    </w:p>
    <w:p w14:paraId="1058959F" w14:textId="4B80BDF3" w:rsidR="009D6E2D" w:rsidRDefault="00F0247A" w:rsidP="009D6E2D">
      <w:pPr>
        <w:pStyle w:val="ListParagraph"/>
        <w:numPr>
          <w:ilvl w:val="0"/>
          <w:numId w:val="14"/>
        </w:numPr>
        <w:rPr>
          <w:sz w:val="24"/>
          <w:szCs w:val="24"/>
          <w:lang w:val="ru-RU"/>
        </w:rPr>
      </w:pPr>
      <w:r w:rsidRPr="00F0247A">
        <w:rPr>
          <w:rFonts w:cs="Arial"/>
          <w:b/>
          <w:bCs/>
          <w:sz w:val="24"/>
          <w:szCs w:val="24"/>
          <w:lang w:val="ru-RU"/>
        </w:rPr>
        <w:t xml:space="preserve">Большая </w:t>
      </w:r>
      <w:proofErr w:type="spellStart"/>
      <w:r w:rsidRPr="00F0247A">
        <w:rPr>
          <w:rFonts w:cs="Arial"/>
          <w:b/>
          <w:bCs/>
          <w:sz w:val="24"/>
          <w:szCs w:val="24"/>
          <w:lang w:val="ru-RU"/>
        </w:rPr>
        <w:t>категорийность</w:t>
      </w:r>
      <w:proofErr w:type="spellEnd"/>
      <w:r w:rsidRPr="00F0247A">
        <w:rPr>
          <w:rFonts w:cs="Arial"/>
          <w:b/>
          <w:bCs/>
          <w:sz w:val="24"/>
          <w:szCs w:val="24"/>
          <w:lang w:val="ru-RU"/>
        </w:rPr>
        <w:t xml:space="preserve">: </w:t>
      </w:r>
      <w:r w:rsidRPr="00F0247A">
        <w:rPr>
          <w:rFonts w:cs="Arial"/>
          <w:sz w:val="24"/>
          <w:szCs w:val="24"/>
          <w:lang w:val="ru-RU"/>
        </w:rPr>
        <w:t>в</w:t>
      </w:r>
      <w:r w:rsidR="00F7794F" w:rsidRPr="009D6E2D">
        <w:rPr>
          <w:sz w:val="24"/>
          <w:szCs w:val="24"/>
          <w:lang w:val="ru-RU"/>
        </w:rPr>
        <w:t xml:space="preserve">ысокая размерность категориального признака </w:t>
      </w:r>
      <w:r w:rsidR="002B07EE" w:rsidRPr="002B07EE">
        <w:rPr>
          <w:sz w:val="24"/>
          <w:szCs w:val="24"/>
          <w:lang w:val="ru-RU"/>
        </w:rPr>
        <w:t>‘</w:t>
      </w:r>
      <w:r w:rsidR="00F7794F" w:rsidRPr="009D6E2D">
        <w:rPr>
          <w:sz w:val="24"/>
          <w:szCs w:val="24"/>
          <w:lang w:val="ru-RU"/>
        </w:rPr>
        <w:t>Цвет</w:t>
      </w:r>
      <w:r w:rsidR="002B07EE" w:rsidRPr="002B07EE">
        <w:rPr>
          <w:sz w:val="24"/>
          <w:szCs w:val="24"/>
          <w:lang w:val="ru-RU"/>
        </w:rPr>
        <w:t>’</w:t>
      </w:r>
      <w:r w:rsidR="00F7794F" w:rsidRPr="009D6E2D">
        <w:rPr>
          <w:sz w:val="24"/>
          <w:szCs w:val="24"/>
          <w:lang w:val="ru-RU"/>
        </w:rPr>
        <w:t>.</w:t>
      </w:r>
    </w:p>
    <w:p w14:paraId="303617AF" w14:textId="2EEDC5A3" w:rsidR="009D6E2D" w:rsidRPr="002B07EE" w:rsidRDefault="00F0247A" w:rsidP="00843871">
      <w:pPr>
        <w:pStyle w:val="ListParagraph"/>
        <w:numPr>
          <w:ilvl w:val="0"/>
          <w:numId w:val="14"/>
        </w:numPr>
        <w:rPr>
          <w:sz w:val="24"/>
          <w:szCs w:val="24"/>
          <w:lang w:val="ru-RU"/>
        </w:rPr>
      </w:pPr>
      <w:r w:rsidRPr="00F0247A">
        <w:rPr>
          <w:b/>
          <w:bCs/>
          <w:sz w:val="24"/>
          <w:szCs w:val="24"/>
          <w:lang w:val="ru-RU"/>
        </w:rPr>
        <w:t>Математическая интерпретация составных цветов</w:t>
      </w:r>
      <w:r>
        <w:rPr>
          <w:sz w:val="24"/>
          <w:szCs w:val="24"/>
          <w:lang w:val="ru-RU"/>
        </w:rPr>
        <w:t>: м</w:t>
      </w:r>
      <w:r w:rsidR="00F7794F" w:rsidRPr="009D6E2D">
        <w:rPr>
          <w:sz w:val="24"/>
          <w:szCs w:val="24"/>
          <w:lang w:val="ru-RU"/>
        </w:rPr>
        <w:t>ногие смешанные цвета искажают результаты при простом математическом</w:t>
      </w:r>
      <w:r w:rsidR="002B07EE" w:rsidRPr="002B07EE">
        <w:rPr>
          <w:sz w:val="24"/>
          <w:szCs w:val="24"/>
          <w:lang w:val="ru-RU"/>
        </w:rPr>
        <w:t xml:space="preserve"> </w:t>
      </w:r>
      <w:r w:rsidR="002B07EE">
        <w:rPr>
          <w:sz w:val="24"/>
          <w:szCs w:val="24"/>
        </w:rPr>
        <w:t>RGB</w:t>
      </w:r>
      <w:r w:rsidR="00F7794F" w:rsidRPr="009D6E2D">
        <w:rPr>
          <w:sz w:val="24"/>
          <w:szCs w:val="24"/>
          <w:lang w:val="ru-RU"/>
        </w:rPr>
        <w:t xml:space="preserve"> усреднении</w:t>
      </w:r>
      <w:r w:rsidR="002B07EE">
        <w:rPr>
          <w:sz w:val="24"/>
          <w:szCs w:val="24"/>
          <w:lang w:val="ru-RU"/>
        </w:rPr>
        <w:t>:</w:t>
      </w:r>
      <w:r w:rsidR="002B07EE" w:rsidRPr="002B07EE">
        <w:rPr>
          <w:sz w:val="24"/>
          <w:szCs w:val="24"/>
          <w:lang w:val="ru-RU"/>
        </w:rPr>
        <w:t xml:space="preserve"> </w:t>
      </w:r>
      <w:r w:rsidR="002B07EE">
        <w:rPr>
          <w:rFonts w:cs="Arial"/>
          <w:sz w:val="24"/>
          <w:szCs w:val="24"/>
          <w:lang w:val="ru-RU"/>
        </w:rPr>
        <w:t>сине-зеленый</w:t>
      </w:r>
      <w:r w:rsidR="002B07EE">
        <w:rPr>
          <w:rFonts w:cs="Arial"/>
          <w:sz w:val="24"/>
          <w:szCs w:val="24"/>
          <w:lang w:val="ru-RU"/>
        </w:rPr>
        <w:t xml:space="preserve"> не является </w:t>
      </w:r>
      <w:r w:rsidR="002B07EE" w:rsidRPr="002B07EE">
        <w:rPr>
          <w:rFonts w:cs="Arial"/>
          <w:sz w:val="24"/>
          <w:szCs w:val="24"/>
          <w:lang w:val="ru-RU"/>
        </w:rPr>
        <w:t xml:space="preserve">результатов среднего </w:t>
      </w:r>
      <w:r w:rsidR="002B07EE" w:rsidRPr="002B07EE">
        <w:rPr>
          <w:sz w:val="24"/>
          <w:szCs w:val="24"/>
          <w:lang w:val="ru-RU"/>
        </w:rPr>
        <w:t xml:space="preserve">признака между </w:t>
      </w:r>
      <w:r w:rsidR="002B07EE" w:rsidRPr="002B07EE">
        <w:rPr>
          <w:sz w:val="24"/>
          <w:szCs w:val="24"/>
        </w:rPr>
        <w:t>RGB</w:t>
      </w:r>
      <w:r w:rsidR="002B07EE" w:rsidRPr="002B07EE">
        <w:rPr>
          <w:sz w:val="24"/>
          <w:szCs w:val="24"/>
          <w:lang w:val="ru-RU"/>
        </w:rPr>
        <w:t xml:space="preserve"> синего и </w:t>
      </w:r>
      <w:r w:rsidR="002B07EE" w:rsidRPr="002B07EE">
        <w:rPr>
          <w:sz w:val="24"/>
          <w:szCs w:val="24"/>
        </w:rPr>
        <w:t>RGB</w:t>
      </w:r>
      <w:r w:rsidR="002B07EE" w:rsidRPr="002B07EE">
        <w:rPr>
          <w:sz w:val="24"/>
          <w:szCs w:val="24"/>
          <w:lang w:val="ru-RU"/>
        </w:rPr>
        <w:t xml:space="preserve"> зеленого.</w:t>
      </w:r>
    </w:p>
    <w:p w14:paraId="3A6EEDB0" w14:textId="1E456092" w:rsidR="009D0560" w:rsidRPr="002B07EE" w:rsidRDefault="00F0247A" w:rsidP="00843871">
      <w:pPr>
        <w:pStyle w:val="ListParagraph"/>
        <w:numPr>
          <w:ilvl w:val="0"/>
          <w:numId w:val="14"/>
        </w:numPr>
        <w:rPr>
          <w:sz w:val="24"/>
          <w:szCs w:val="24"/>
          <w:lang w:val="ru-RU"/>
        </w:rPr>
      </w:pPr>
      <w:r w:rsidRPr="00F0247A">
        <w:rPr>
          <w:b/>
          <w:bCs/>
          <w:sz w:val="24"/>
          <w:szCs w:val="24"/>
          <w:lang w:val="ru-RU"/>
        </w:rPr>
        <w:t>Разные языки описания</w:t>
      </w:r>
      <w:r>
        <w:rPr>
          <w:sz w:val="24"/>
          <w:szCs w:val="24"/>
          <w:lang w:val="ru-RU"/>
        </w:rPr>
        <w:t>: с</w:t>
      </w:r>
      <w:r w:rsidR="002B07EE" w:rsidRPr="002B07EE">
        <w:rPr>
          <w:sz w:val="24"/>
          <w:szCs w:val="24"/>
          <w:lang w:val="ru-RU"/>
        </w:rPr>
        <w:t>реди русских наименование встречались а</w:t>
      </w:r>
      <w:r w:rsidR="00F7794F" w:rsidRPr="002B07EE">
        <w:rPr>
          <w:sz w:val="24"/>
          <w:szCs w:val="24"/>
          <w:lang w:val="ru-RU"/>
        </w:rPr>
        <w:t>нглийские.</w:t>
      </w:r>
    </w:p>
    <w:p w14:paraId="0DFD5D39" w14:textId="77777777" w:rsidR="002B07EE" w:rsidRDefault="00F7794F" w:rsidP="002B07EE">
      <w:pPr>
        <w:spacing w:after="0"/>
        <w:rPr>
          <w:b/>
          <w:sz w:val="24"/>
          <w:szCs w:val="24"/>
        </w:rPr>
      </w:pPr>
      <w:r w:rsidRPr="002B07EE">
        <w:rPr>
          <w:b/>
          <w:sz w:val="24"/>
          <w:szCs w:val="24"/>
        </w:rPr>
        <w:t>Решения:</w:t>
      </w:r>
    </w:p>
    <w:p w14:paraId="5FD649D8" w14:textId="152419D0" w:rsidR="000E4D92" w:rsidRPr="000E4D92" w:rsidRDefault="000E4D92" w:rsidP="002B07EE">
      <w:pPr>
        <w:pStyle w:val="ListParagraph"/>
        <w:numPr>
          <w:ilvl w:val="0"/>
          <w:numId w:val="15"/>
        </w:numPr>
        <w:spacing w:after="0"/>
        <w:rPr>
          <w:sz w:val="24"/>
          <w:szCs w:val="24"/>
          <w:lang w:val="ru-RU"/>
        </w:rPr>
      </w:pPr>
      <w:r>
        <w:rPr>
          <w:b/>
          <w:sz w:val="24"/>
          <w:szCs w:val="24"/>
          <w:lang w:val="ru-RU"/>
        </w:rPr>
        <w:t>Декомпозиция</w:t>
      </w:r>
      <w:r w:rsidR="00F7794F" w:rsidRPr="002B07EE">
        <w:rPr>
          <w:b/>
          <w:sz w:val="24"/>
          <w:szCs w:val="24"/>
          <w:lang w:val="ru-RU"/>
        </w:rPr>
        <w:t xml:space="preserve"> </w:t>
      </w:r>
      <w:r>
        <w:rPr>
          <w:b/>
          <w:sz w:val="24"/>
          <w:szCs w:val="24"/>
          <w:lang w:val="ru-RU"/>
        </w:rPr>
        <w:t>цветовых блоков</w:t>
      </w:r>
      <w:r w:rsidR="00F7794F" w:rsidRPr="002B07EE">
        <w:rPr>
          <w:b/>
          <w:sz w:val="24"/>
          <w:szCs w:val="24"/>
          <w:lang w:val="ru-RU"/>
        </w:rPr>
        <w:t>:</w:t>
      </w:r>
      <w:r w:rsidR="00F7794F" w:rsidRPr="002B07EE">
        <w:rPr>
          <w:sz w:val="24"/>
          <w:szCs w:val="24"/>
          <w:lang w:val="ru-RU"/>
        </w:rPr>
        <w:t xml:space="preserve"> </w:t>
      </w:r>
      <w:r w:rsidR="002B07EE">
        <w:rPr>
          <w:sz w:val="24"/>
          <w:szCs w:val="24"/>
          <w:lang w:val="ru-RU"/>
        </w:rPr>
        <w:t>ц</w:t>
      </w:r>
      <w:r w:rsidR="00F7794F" w:rsidRPr="002B07EE">
        <w:rPr>
          <w:sz w:val="24"/>
          <w:szCs w:val="24"/>
          <w:lang w:val="ru-RU"/>
        </w:rPr>
        <w:t xml:space="preserve">ветовые блоки (например </w:t>
      </w:r>
      <w:r w:rsidR="002B07EE" w:rsidRPr="002B07EE">
        <w:rPr>
          <w:sz w:val="24"/>
          <w:szCs w:val="24"/>
          <w:lang w:val="ru-RU"/>
        </w:rPr>
        <w:t>‘</w:t>
      </w:r>
      <w:r w:rsidR="00F7794F" w:rsidRPr="002B07EE">
        <w:rPr>
          <w:sz w:val="24"/>
          <w:szCs w:val="24"/>
        </w:rPr>
        <w:t>blue</w:t>
      </w:r>
      <w:r w:rsidR="00F7794F" w:rsidRPr="002B07EE">
        <w:rPr>
          <w:sz w:val="24"/>
          <w:szCs w:val="24"/>
          <w:lang w:val="ru-RU"/>
        </w:rPr>
        <w:t>/</w:t>
      </w:r>
      <w:r w:rsidR="002B07EE">
        <w:rPr>
          <w:sz w:val="24"/>
          <w:szCs w:val="24"/>
        </w:rPr>
        <w:t>green</w:t>
      </w:r>
      <w:r w:rsidR="002B07EE" w:rsidRPr="002B07EE">
        <w:rPr>
          <w:sz w:val="24"/>
          <w:szCs w:val="24"/>
          <w:lang w:val="ru-RU"/>
        </w:rPr>
        <w:t>’</w:t>
      </w:r>
      <w:r w:rsidR="00F7794F" w:rsidRPr="002B07EE">
        <w:rPr>
          <w:sz w:val="24"/>
          <w:szCs w:val="24"/>
          <w:lang w:val="ru-RU"/>
        </w:rPr>
        <w:t xml:space="preserve">) разбивались на отдельные составляющие </w:t>
      </w:r>
      <w:proofErr w:type="gramStart"/>
      <w:r w:rsidR="002B07EE" w:rsidRPr="002B07EE">
        <w:rPr>
          <w:sz w:val="24"/>
          <w:szCs w:val="24"/>
          <w:lang w:val="ru-RU"/>
        </w:rPr>
        <w:t>‘</w:t>
      </w:r>
      <w:r w:rsidR="00F7794F" w:rsidRPr="002B07EE">
        <w:rPr>
          <w:sz w:val="24"/>
          <w:szCs w:val="24"/>
          <w:lang w:val="ru-RU"/>
        </w:rPr>
        <w:t>[</w:t>
      </w:r>
      <w:proofErr w:type="gramEnd"/>
      <w:r w:rsidR="00F7794F" w:rsidRPr="002B07EE">
        <w:rPr>
          <w:sz w:val="24"/>
          <w:szCs w:val="24"/>
        </w:rPr>
        <w:t>blue</w:t>
      </w:r>
      <w:r w:rsidR="00F7794F" w:rsidRPr="002B07EE">
        <w:rPr>
          <w:sz w:val="24"/>
          <w:szCs w:val="24"/>
          <w:lang w:val="ru-RU"/>
        </w:rPr>
        <w:t xml:space="preserve">, </w:t>
      </w:r>
      <w:r w:rsidR="002B07EE">
        <w:rPr>
          <w:sz w:val="24"/>
          <w:szCs w:val="24"/>
        </w:rPr>
        <w:t>green</w:t>
      </w:r>
      <w:r w:rsidR="00F7794F" w:rsidRPr="002B07EE">
        <w:rPr>
          <w:sz w:val="24"/>
          <w:szCs w:val="24"/>
          <w:lang w:val="ru-RU"/>
        </w:rPr>
        <w:t>]</w:t>
      </w:r>
      <w:r w:rsidR="002B07EE" w:rsidRPr="002B07EE">
        <w:rPr>
          <w:sz w:val="24"/>
          <w:szCs w:val="24"/>
          <w:lang w:val="ru-RU"/>
        </w:rPr>
        <w:t>’</w:t>
      </w:r>
      <w:r w:rsidR="00F7794F" w:rsidRPr="002B07EE">
        <w:rPr>
          <w:sz w:val="24"/>
          <w:szCs w:val="24"/>
          <w:lang w:val="ru-RU"/>
        </w:rPr>
        <w:t>.</w:t>
      </w:r>
    </w:p>
    <w:p w14:paraId="2CDE6F58" w14:textId="2C4A008D" w:rsidR="000E4D92" w:rsidRDefault="000E4D92" w:rsidP="002B07EE">
      <w:pPr>
        <w:pStyle w:val="ListParagraph"/>
        <w:numPr>
          <w:ilvl w:val="0"/>
          <w:numId w:val="15"/>
        </w:numPr>
        <w:spacing w:after="0"/>
        <w:rPr>
          <w:sz w:val="24"/>
          <w:szCs w:val="24"/>
          <w:lang w:val="ru-RU"/>
        </w:rPr>
      </w:pPr>
      <w:r>
        <w:rPr>
          <w:b/>
          <w:sz w:val="24"/>
          <w:szCs w:val="24"/>
          <w:lang w:val="ru-RU"/>
        </w:rPr>
        <w:t>Декомпозиция</w:t>
      </w:r>
      <w:r w:rsidRPr="002B07EE">
        <w:rPr>
          <w:b/>
          <w:sz w:val="24"/>
          <w:szCs w:val="24"/>
          <w:lang w:val="ru-RU"/>
        </w:rPr>
        <w:t xml:space="preserve"> </w:t>
      </w:r>
      <w:r>
        <w:rPr>
          <w:b/>
          <w:sz w:val="24"/>
          <w:szCs w:val="24"/>
          <w:lang w:val="ru-RU"/>
        </w:rPr>
        <w:t>составных цветов</w:t>
      </w:r>
      <w:r>
        <w:rPr>
          <w:sz w:val="24"/>
          <w:szCs w:val="24"/>
          <w:lang w:val="ru-RU"/>
        </w:rPr>
        <w:t xml:space="preserve">: </w:t>
      </w:r>
      <w:r w:rsidR="00F7794F" w:rsidRPr="002B07EE">
        <w:rPr>
          <w:sz w:val="24"/>
          <w:szCs w:val="24"/>
          <w:lang w:val="ru-RU"/>
        </w:rPr>
        <w:t>Составные цвета с дефисом (например</w:t>
      </w:r>
      <w:r>
        <w:rPr>
          <w:sz w:val="24"/>
          <w:szCs w:val="24"/>
          <w:lang w:val="ru-RU"/>
        </w:rPr>
        <w:t>,</w:t>
      </w:r>
      <w:r w:rsidR="00F7794F" w:rsidRPr="002B07EE">
        <w:rPr>
          <w:sz w:val="24"/>
          <w:szCs w:val="24"/>
          <w:lang w:val="ru-RU"/>
        </w:rPr>
        <w:t xml:space="preserve"> </w:t>
      </w:r>
      <w:r w:rsidRPr="000E4D92">
        <w:rPr>
          <w:sz w:val="24"/>
          <w:szCs w:val="24"/>
          <w:lang w:val="ru-RU"/>
        </w:rPr>
        <w:t>‘</w:t>
      </w:r>
      <w:r w:rsidR="00F7794F" w:rsidRPr="002B07EE">
        <w:rPr>
          <w:sz w:val="24"/>
          <w:szCs w:val="24"/>
          <w:lang w:val="ru-RU"/>
        </w:rPr>
        <w:t>сине-зеленый</w:t>
      </w:r>
      <w:r w:rsidRPr="000E4D92">
        <w:rPr>
          <w:sz w:val="24"/>
          <w:szCs w:val="24"/>
          <w:lang w:val="ru-RU"/>
        </w:rPr>
        <w:t>’</w:t>
      </w:r>
      <w:r w:rsidR="00F7794F" w:rsidRPr="002B07EE">
        <w:rPr>
          <w:sz w:val="24"/>
          <w:szCs w:val="24"/>
          <w:lang w:val="ru-RU"/>
        </w:rPr>
        <w:t>) разделялись и приводились к базовым корням</w:t>
      </w:r>
      <w:r>
        <w:rPr>
          <w:sz w:val="24"/>
          <w:szCs w:val="24"/>
          <w:lang w:val="ru-RU"/>
        </w:rPr>
        <w:t xml:space="preserve"> (синий, зеленый)</w:t>
      </w:r>
      <w:r w:rsidR="00F7794F" w:rsidRPr="002B07EE">
        <w:rPr>
          <w:sz w:val="24"/>
          <w:szCs w:val="24"/>
          <w:lang w:val="ru-RU"/>
        </w:rPr>
        <w:t>.</w:t>
      </w:r>
    </w:p>
    <w:p w14:paraId="4F05C30A" w14:textId="77777777" w:rsidR="000E4D92" w:rsidRDefault="000E4D92" w:rsidP="000E4D92">
      <w:pPr>
        <w:pStyle w:val="ListParagraph"/>
        <w:numPr>
          <w:ilvl w:val="0"/>
          <w:numId w:val="15"/>
        </w:numPr>
        <w:spacing w:after="0"/>
        <w:rPr>
          <w:sz w:val="24"/>
          <w:szCs w:val="24"/>
          <w:lang w:val="ru-RU"/>
        </w:rPr>
      </w:pPr>
      <w:r w:rsidRPr="000E4D92">
        <w:rPr>
          <w:b/>
          <w:bCs/>
          <w:sz w:val="24"/>
          <w:szCs w:val="24"/>
          <w:lang w:val="ru-RU"/>
        </w:rPr>
        <w:t>Отделение модификаторов:</w:t>
      </w:r>
      <w:r w:rsidRPr="000E4D92">
        <w:rPr>
          <w:sz w:val="24"/>
          <w:szCs w:val="24"/>
          <w:lang w:val="ru-RU"/>
        </w:rPr>
        <w:t xml:space="preserve"> </w:t>
      </w:r>
      <w:r>
        <w:rPr>
          <w:sz w:val="24"/>
          <w:szCs w:val="24"/>
          <w:lang w:val="ru-RU"/>
        </w:rPr>
        <w:t>п</w:t>
      </w:r>
      <w:r w:rsidR="00F7794F" w:rsidRPr="000E4D92">
        <w:rPr>
          <w:sz w:val="24"/>
          <w:szCs w:val="24"/>
          <w:lang w:val="ru-RU"/>
        </w:rPr>
        <w:t>опутные модификаторы (например, "</w:t>
      </w:r>
      <w:r w:rsidR="00F7794F" w:rsidRPr="002B07EE">
        <w:rPr>
          <w:sz w:val="24"/>
          <w:szCs w:val="24"/>
        </w:rPr>
        <w:t>dark</w:t>
      </w:r>
      <w:r w:rsidR="00F7794F" w:rsidRPr="000E4D92">
        <w:rPr>
          <w:sz w:val="24"/>
          <w:szCs w:val="24"/>
          <w:lang w:val="ru-RU"/>
        </w:rPr>
        <w:t>")</w:t>
      </w:r>
      <w:r>
        <w:rPr>
          <w:sz w:val="24"/>
          <w:szCs w:val="24"/>
          <w:lang w:val="ru-RU"/>
        </w:rPr>
        <w:t xml:space="preserve"> группировались и</w:t>
      </w:r>
      <w:r w:rsidR="00F7794F" w:rsidRPr="000E4D92">
        <w:rPr>
          <w:sz w:val="24"/>
          <w:szCs w:val="24"/>
          <w:lang w:val="ru-RU"/>
        </w:rPr>
        <w:t xml:space="preserve"> выносились в бинарные </w:t>
      </w:r>
      <w:r>
        <w:rPr>
          <w:sz w:val="24"/>
          <w:szCs w:val="24"/>
          <w:lang w:val="ru-RU"/>
        </w:rPr>
        <w:t>признаки.</w:t>
      </w:r>
    </w:p>
    <w:p w14:paraId="00400991" w14:textId="77777777" w:rsidR="000E4D92" w:rsidRDefault="00F7794F" w:rsidP="000E4D92">
      <w:pPr>
        <w:pStyle w:val="ListParagraph"/>
        <w:numPr>
          <w:ilvl w:val="0"/>
          <w:numId w:val="15"/>
        </w:numPr>
        <w:spacing w:after="0"/>
        <w:rPr>
          <w:sz w:val="24"/>
          <w:szCs w:val="24"/>
          <w:lang w:val="ru-RU"/>
        </w:rPr>
      </w:pPr>
      <w:r w:rsidRPr="000E4D92">
        <w:rPr>
          <w:b/>
          <w:sz w:val="24"/>
          <w:szCs w:val="24"/>
          <w:lang w:val="ru-RU"/>
        </w:rPr>
        <w:t xml:space="preserve">Переход в </w:t>
      </w:r>
      <w:r w:rsidRPr="000E4D92">
        <w:rPr>
          <w:b/>
          <w:sz w:val="24"/>
          <w:szCs w:val="24"/>
        </w:rPr>
        <w:t>CIELAB</w:t>
      </w:r>
      <w:r w:rsidRPr="000E4D92">
        <w:rPr>
          <w:b/>
          <w:sz w:val="24"/>
          <w:szCs w:val="24"/>
          <w:lang w:val="ru-RU"/>
        </w:rPr>
        <w:t>:</w:t>
      </w:r>
      <w:r w:rsidRPr="000E4D92">
        <w:rPr>
          <w:sz w:val="24"/>
          <w:szCs w:val="24"/>
          <w:lang w:val="ru-RU"/>
        </w:rPr>
        <w:t xml:space="preserve"> </w:t>
      </w:r>
      <w:r w:rsidR="000E4D92">
        <w:rPr>
          <w:sz w:val="24"/>
          <w:szCs w:val="24"/>
          <w:lang w:val="ru-RU"/>
        </w:rPr>
        <w:t>ц</w:t>
      </w:r>
      <w:r w:rsidRPr="000E4D92">
        <w:rPr>
          <w:sz w:val="24"/>
          <w:szCs w:val="24"/>
          <w:lang w:val="ru-RU"/>
        </w:rPr>
        <w:t>вета конвертировались из</w:t>
      </w:r>
      <w:r w:rsidR="000E4D92">
        <w:rPr>
          <w:sz w:val="24"/>
          <w:szCs w:val="24"/>
          <w:lang w:val="ru-RU"/>
        </w:rPr>
        <w:t xml:space="preserve"> текстовых</w:t>
      </w:r>
      <w:r w:rsidRPr="000E4D92">
        <w:rPr>
          <w:sz w:val="24"/>
          <w:szCs w:val="24"/>
          <w:lang w:val="ru-RU"/>
        </w:rPr>
        <w:t xml:space="preserve"> строк</w:t>
      </w:r>
      <w:r w:rsidR="000E4D92">
        <w:rPr>
          <w:sz w:val="24"/>
          <w:szCs w:val="24"/>
          <w:lang w:val="ru-RU"/>
        </w:rPr>
        <w:t xml:space="preserve"> в</w:t>
      </w:r>
      <w:r w:rsidRPr="000E4D92">
        <w:rPr>
          <w:sz w:val="24"/>
          <w:szCs w:val="24"/>
          <w:lang w:val="ru-RU"/>
        </w:rPr>
        <w:t xml:space="preserve"> </w:t>
      </w:r>
      <w:r w:rsidRPr="000E4D92">
        <w:rPr>
          <w:sz w:val="24"/>
          <w:szCs w:val="24"/>
        </w:rPr>
        <w:t>RGB</w:t>
      </w:r>
      <w:r w:rsidR="000E4D92">
        <w:rPr>
          <w:sz w:val="24"/>
          <w:szCs w:val="24"/>
          <w:lang w:val="ru-RU"/>
        </w:rPr>
        <w:t xml:space="preserve">, из </w:t>
      </w:r>
      <w:r w:rsidR="000E4D92">
        <w:rPr>
          <w:sz w:val="24"/>
          <w:szCs w:val="24"/>
        </w:rPr>
        <w:t>RGB</w:t>
      </w:r>
      <w:r w:rsidR="000E4D92">
        <w:rPr>
          <w:sz w:val="24"/>
          <w:szCs w:val="24"/>
          <w:lang w:val="ru-RU"/>
        </w:rPr>
        <w:t xml:space="preserve"> - в </w:t>
      </w:r>
      <w:r w:rsidRPr="000E4D92">
        <w:rPr>
          <w:sz w:val="24"/>
          <w:szCs w:val="24"/>
          <w:lang w:val="ru-RU"/>
        </w:rPr>
        <w:t xml:space="preserve">пространство </w:t>
      </w:r>
      <w:r w:rsidRPr="000E4D92">
        <w:rPr>
          <w:b/>
          <w:sz w:val="24"/>
          <w:szCs w:val="24"/>
        </w:rPr>
        <w:t>CIELAB</w:t>
      </w:r>
      <w:r w:rsidRPr="000E4D92">
        <w:rPr>
          <w:b/>
          <w:sz w:val="24"/>
          <w:szCs w:val="24"/>
          <w:lang w:val="ru-RU"/>
        </w:rPr>
        <w:t xml:space="preserve"> (</w:t>
      </w:r>
      <w:r w:rsidRPr="000E4D92">
        <w:rPr>
          <w:b/>
          <w:sz w:val="24"/>
          <w:szCs w:val="24"/>
        </w:rPr>
        <w:t>L</w:t>
      </w:r>
      <w:r w:rsidRPr="000E4D92">
        <w:rPr>
          <w:b/>
          <w:sz w:val="24"/>
          <w:szCs w:val="24"/>
          <w:lang w:val="ru-RU"/>
        </w:rPr>
        <w:t>*</w:t>
      </w:r>
      <w:r w:rsidRPr="000E4D92">
        <w:rPr>
          <w:b/>
          <w:sz w:val="24"/>
          <w:szCs w:val="24"/>
        </w:rPr>
        <w:t>a</w:t>
      </w:r>
      <w:r w:rsidRPr="000E4D92">
        <w:rPr>
          <w:b/>
          <w:sz w:val="24"/>
          <w:szCs w:val="24"/>
          <w:lang w:val="ru-RU"/>
        </w:rPr>
        <w:t>*</w:t>
      </w:r>
      <w:r w:rsidRPr="000E4D92">
        <w:rPr>
          <w:b/>
          <w:sz w:val="24"/>
          <w:szCs w:val="24"/>
        </w:rPr>
        <w:t>b</w:t>
      </w:r>
      <w:r w:rsidRPr="000E4D92">
        <w:rPr>
          <w:b/>
          <w:sz w:val="24"/>
          <w:szCs w:val="24"/>
          <w:lang w:val="ru-RU"/>
        </w:rPr>
        <w:t>*)</w:t>
      </w:r>
      <w:r w:rsidRPr="000E4D92">
        <w:rPr>
          <w:sz w:val="24"/>
          <w:szCs w:val="24"/>
          <w:lang w:val="ru-RU"/>
        </w:rPr>
        <w:t>. Это пространство точнее отражает человеческое визуальное восприятие цвета и корректно ведет себя при математических операциях</w:t>
      </w:r>
      <w:r w:rsidR="000E4D92">
        <w:rPr>
          <w:sz w:val="24"/>
          <w:szCs w:val="24"/>
          <w:lang w:val="ru-RU"/>
        </w:rPr>
        <w:t>, в том числе усреднении</w:t>
      </w:r>
      <w:r w:rsidRPr="000E4D92">
        <w:rPr>
          <w:sz w:val="24"/>
          <w:szCs w:val="24"/>
          <w:lang w:val="ru-RU"/>
        </w:rPr>
        <w:t>.</w:t>
      </w:r>
    </w:p>
    <w:p w14:paraId="7EC6F826" w14:textId="6651EDC7" w:rsidR="00F0247A" w:rsidRDefault="000E4D92" w:rsidP="000E4D92">
      <w:pPr>
        <w:pStyle w:val="ListParagraph"/>
        <w:numPr>
          <w:ilvl w:val="0"/>
          <w:numId w:val="15"/>
        </w:numPr>
        <w:spacing w:after="0"/>
        <w:rPr>
          <w:sz w:val="24"/>
          <w:szCs w:val="24"/>
          <w:lang w:val="ru-RU"/>
        </w:rPr>
      </w:pPr>
      <w:r>
        <w:rPr>
          <w:b/>
          <w:sz w:val="24"/>
          <w:szCs w:val="24"/>
          <w:lang w:val="ru-RU"/>
        </w:rPr>
        <w:t>А</w:t>
      </w:r>
      <w:r w:rsidR="00F7794F" w:rsidRPr="000E4D92">
        <w:rPr>
          <w:b/>
          <w:sz w:val="24"/>
          <w:szCs w:val="24"/>
          <w:lang w:val="ru-RU"/>
        </w:rPr>
        <w:t>лгоритм</w:t>
      </w:r>
      <w:r>
        <w:rPr>
          <w:b/>
          <w:sz w:val="24"/>
          <w:szCs w:val="24"/>
          <w:lang w:val="ru-RU"/>
        </w:rPr>
        <w:t xml:space="preserve"> ближайших соседей</w:t>
      </w:r>
      <w:r w:rsidR="00F7794F" w:rsidRPr="000E4D92">
        <w:rPr>
          <w:b/>
          <w:sz w:val="24"/>
          <w:szCs w:val="24"/>
          <w:lang w:val="ru-RU"/>
        </w:rPr>
        <w:t xml:space="preserve"> (</w:t>
      </w:r>
      <w:r w:rsidR="00F7794F" w:rsidRPr="000E4D92">
        <w:rPr>
          <w:b/>
          <w:sz w:val="24"/>
          <w:szCs w:val="24"/>
        </w:rPr>
        <w:t>K</w:t>
      </w:r>
      <w:r w:rsidR="00F7794F" w:rsidRPr="000E4D92">
        <w:rPr>
          <w:b/>
          <w:sz w:val="24"/>
          <w:szCs w:val="24"/>
          <w:lang w:val="ru-RU"/>
        </w:rPr>
        <w:t>-</w:t>
      </w:r>
      <w:r w:rsidR="00F7794F" w:rsidRPr="000E4D92">
        <w:rPr>
          <w:b/>
          <w:sz w:val="24"/>
          <w:szCs w:val="24"/>
        </w:rPr>
        <w:t>Nearest</w:t>
      </w:r>
      <w:r w:rsidR="00F7794F" w:rsidRPr="000E4D92">
        <w:rPr>
          <w:b/>
          <w:sz w:val="24"/>
          <w:szCs w:val="24"/>
          <w:lang w:val="ru-RU"/>
        </w:rPr>
        <w:t xml:space="preserve"> </w:t>
      </w:r>
      <w:r w:rsidR="00F7794F" w:rsidRPr="000E4D92">
        <w:rPr>
          <w:b/>
          <w:sz w:val="24"/>
          <w:szCs w:val="24"/>
        </w:rPr>
        <w:t>Neighbors</w:t>
      </w:r>
      <w:r w:rsidR="00F7794F" w:rsidRPr="000E4D92">
        <w:rPr>
          <w:b/>
          <w:sz w:val="24"/>
          <w:szCs w:val="24"/>
          <w:lang w:val="ru-RU"/>
        </w:rPr>
        <w:t>):</w:t>
      </w:r>
      <w:r>
        <w:rPr>
          <w:b/>
          <w:sz w:val="24"/>
          <w:szCs w:val="24"/>
          <w:lang w:val="ru-RU"/>
        </w:rPr>
        <w:t xml:space="preserve"> </w:t>
      </w:r>
      <w:r w:rsidRPr="000E4D92">
        <w:rPr>
          <w:bCs/>
          <w:sz w:val="24"/>
          <w:szCs w:val="24"/>
          <w:lang w:val="ru-RU"/>
        </w:rPr>
        <w:t>б</w:t>
      </w:r>
      <w:r w:rsidR="00F7794F" w:rsidRPr="000E4D92">
        <w:rPr>
          <w:sz w:val="24"/>
          <w:szCs w:val="24"/>
          <w:lang w:val="ru-RU"/>
        </w:rPr>
        <w:t>ыл создан эталонный словарь базовых цветов (</w:t>
      </w:r>
      <w:r w:rsidR="00F7794F" w:rsidRPr="000E4D92">
        <w:rPr>
          <w:sz w:val="24"/>
          <w:szCs w:val="24"/>
        </w:rPr>
        <w:t>red</w:t>
      </w:r>
      <w:r w:rsidR="00F7794F" w:rsidRPr="000E4D92">
        <w:rPr>
          <w:sz w:val="24"/>
          <w:szCs w:val="24"/>
          <w:lang w:val="ru-RU"/>
        </w:rPr>
        <w:t xml:space="preserve">, </w:t>
      </w:r>
      <w:r w:rsidR="00F7794F" w:rsidRPr="000E4D92">
        <w:rPr>
          <w:sz w:val="24"/>
          <w:szCs w:val="24"/>
        </w:rPr>
        <w:t>blue</w:t>
      </w:r>
      <w:r w:rsidR="00F7794F" w:rsidRPr="000E4D92">
        <w:rPr>
          <w:sz w:val="24"/>
          <w:szCs w:val="24"/>
          <w:lang w:val="ru-RU"/>
        </w:rPr>
        <w:t xml:space="preserve">, </w:t>
      </w:r>
      <w:r w:rsidR="00F7794F" w:rsidRPr="000E4D92">
        <w:rPr>
          <w:sz w:val="24"/>
          <w:szCs w:val="24"/>
        </w:rPr>
        <w:t>green</w:t>
      </w:r>
      <w:r w:rsidR="00F7794F" w:rsidRPr="000E4D92">
        <w:rPr>
          <w:sz w:val="24"/>
          <w:szCs w:val="24"/>
          <w:lang w:val="ru-RU"/>
        </w:rPr>
        <w:t xml:space="preserve"> и т.д.) </w:t>
      </w:r>
      <w:r>
        <w:rPr>
          <w:sz w:val="24"/>
          <w:szCs w:val="24"/>
          <w:lang w:val="ru-RU"/>
        </w:rPr>
        <w:t>с соответствующими</w:t>
      </w:r>
      <w:r w:rsidR="00F7794F" w:rsidRPr="000E4D92">
        <w:rPr>
          <w:sz w:val="24"/>
          <w:szCs w:val="24"/>
          <w:lang w:val="ru-RU"/>
        </w:rPr>
        <w:t xml:space="preserve"> </w:t>
      </w:r>
      <w:r w:rsidR="00F7794F" w:rsidRPr="000E4D92">
        <w:rPr>
          <w:sz w:val="24"/>
          <w:szCs w:val="24"/>
        </w:rPr>
        <w:t>L</w:t>
      </w:r>
      <w:r w:rsidR="00F7794F" w:rsidRPr="000E4D92">
        <w:rPr>
          <w:i/>
          <w:sz w:val="24"/>
          <w:szCs w:val="24"/>
        </w:rPr>
        <w:t>a</w:t>
      </w:r>
      <w:r w:rsidR="00F7794F" w:rsidRPr="000E4D92">
        <w:rPr>
          <w:sz w:val="24"/>
          <w:szCs w:val="24"/>
        </w:rPr>
        <w:t>b</w:t>
      </w:r>
      <w:r w:rsidR="00F7794F" w:rsidRPr="000E4D92">
        <w:rPr>
          <w:sz w:val="24"/>
          <w:szCs w:val="24"/>
          <w:lang w:val="ru-RU"/>
        </w:rPr>
        <w:t>*</w:t>
      </w:r>
      <w:r>
        <w:rPr>
          <w:sz w:val="24"/>
          <w:szCs w:val="24"/>
          <w:lang w:val="ru-RU"/>
        </w:rPr>
        <w:t xml:space="preserve"> векторами</w:t>
      </w:r>
      <w:r w:rsidR="00F7794F" w:rsidRPr="000E4D92">
        <w:rPr>
          <w:sz w:val="24"/>
          <w:szCs w:val="24"/>
          <w:lang w:val="ru-RU"/>
        </w:rPr>
        <w:t>. Любой нестандартный или цвет привязывался к базовому с помощью</w:t>
      </w:r>
      <w:r w:rsidR="00F0247A">
        <w:rPr>
          <w:sz w:val="24"/>
          <w:szCs w:val="24"/>
          <w:lang w:val="ru-RU"/>
        </w:rPr>
        <w:t xml:space="preserve"> </w:t>
      </w:r>
      <w:r w:rsidR="00F0247A">
        <w:rPr>
          <w:sz w:val="24"/>
          <w:szCs w:val="24"/>
        </w:rPr>
        <w:t>ML</w:t>
      </w:r>
      <w:r w:rsidR="00F7794F" w:rsidRPr="000E4D92">
        <w:rPr>
          <w:sz w:val="24"/>
          <w:szCs w:val="24"/>
          <w:lang w:val="ru-RU"/>
        </w:rPr>
        <w:t xml:space="preserve"> </w:t>
      </w:r>
      <w:r w:rsidR="00F0247A">
        <w:rPr>
          <w:sz w:val="24"/>
          <w:szCs w:val="24"/>
          <w:lang w:val="ru-RU"/>
        </w:rPr>
        <w:t>классификатора</w:t>
      </w:r>
      <w:r w:rsidR="00F7794F" w:rsidRPr="000E4D92">
        <w:rPr>
          <w:sz w:val="24"/>
          <w:szCs w:val="24"/>
          <w:lang w:val="ru-RU"/>
        </w:rPr>
        <w:t xml:space="preserve"> </w:t>
      </w:r>
      <w:r w:rsidR="00F0247A" w:rsidRPr="00F0247A">
        <w:rPr>
          <w:sz w:val="24"/>
          <w:szCs w:val="24"/>
          <w:lang w:val="ru-RU"/>
        </w:rPr>
        <w:t>‘</w:t>
      </w:r>
      <w:proofErr w:type="spellStart"/>
      <w:r w:rsidR="00F7794F" w:rsidRPr="000E4D92">
        <w:rPr>
          <w:sz w:val="24"/>
          <w:szCs w:val="24"/>
        </w:rPr>
        <w:t>KNeighborsClassifier</w:t>
      </w:r>
      <w:proofErr w:type="spellEnd"/>
      <w:r w:rsidR="00F0247A" w:rsidRPr="00F0247A">
        <w:rPr>
          <w:sz w:val="24"/>
          <w:szCs w:val="24"/>
          <w:lang w:val="ru-RU"/>
        </w:rPr>
        <w:t>’</w:t>
      </w:r>
      <w:r w:rsidR="00F0247A">
        <w:rPr>
          <w:sz w:val="24"/>
          <w:szCs w:val="24"/>
          <w:lang w:val="ru-RU"/>
        </w:rPr>
        <w:t xml:space="preserve">. </w:t>
      </w:r>
      <w:r w:rsidR="00F7794F" w:rsidRPr="000E4D92">
        <w:rPr>
          <w:sz w:val="24"/>
          <w:szCs w:val="24"/>
          <w:lang w:val="ru-RU"/>
        </w:rPr>
        <w:t>Крайние случаи (</w:t>
      </w:r>
      <w:r w:rsidR="00F7794F" w:rsidRPr="000E4D92">
        <w:rPr>
          <w:sz w:val="24"/>
          <w:szCs w:val="24"/>
        </w:rPr>
        <w:t>black</w:t>
      </w:r>
      <w:r w:rsidR="00F7794F" w:rsidRPr="000E4D92">
        <w:rPr>
          <w:sz w:val="24"/>
          <w:szCs w:val="24"/>
          <w:lang w:val="ru-RU"/>
        </w:rPr>
        <w:t xml:space="preserve">, </w:t>
      </w:r>
      <w:r w:rsidR="00F7794F" w:rsidRPr="000E4D92">
        <w:rPr>
          <w:sz w:val="24"/>
          <w:szCs w:val="24"/>
        </w:rPr>
        <w:t>white</w:t>
      </w:r>
      <w:r w:rsidR="00F7794F" w:rsidRPr="000E4D92">
        <w:rPr>
          <w:sz w:val="24"/>
          <w:szCs w:val="24"/>
          <w:lang w:val="ru-RU"/>
        </w:rPr>
        <w:t xml:space="preserve">, </w:t>
      </w:r>
      <w:r w:rsidR="00F7794F" w:rsidRPr="000E4D92">
        <w:rPr>
          <w:sz w:val="24"/>
          <w:szCs w:val="24"/>
        </w:rPr>
        <w:t>gray</w:t>
      </w:r>
      <w:r w:rsidR="00F7794F" w:rsidRPr="000E4D92">
        <w:rPr>
          <w:sz w:val="24"/>
          <w:szCs w:val="24"/>
          <w:lang w:val="ru-RU"/>
        </w:rPr>
        <w:t>) фильтровались по параметрам освещенности (`</w:t>
      </w:r>
      <w:r w:rsidR="00F7794F" w:rsidRPr="000E4D92">
        <w:rPr>
          <w:sz w:val="24"/>
          <w:szCs w:val="24"/>
        </w:rPr>
        <w:t>L</w:t>
      </w:r>
      <w:r w:rsidR="00F7794F" w:rsidRPr="000E4D92">
        <w:rPr>
          <w:sz w:val="24"/>
          <w:szCs w:val="24"/>
          <w:lang w:val="ru-RU"/>
        </w:rPr>
        <w:t xml:space="preserve">`) </w:t>
      </w:r>
      <w:r w:rsidR="00F0247A">
        <w:rPr>
          <w:sz w:val="24"/>
          <w:szCs w:val="24"/>
          <w:lang w:val="ru-RU"/>
        </w:rPr>
        <w:t>без</w:t>
      </w:r>
      <w:r w:rsidR="00F7794F" w:rsidRPr="000E4D92">
        <w:rPr>
          <w:sz w:val="24"/>
          <w:szCs w:val="24"/>
          <w:lang w:val="ru-RU"/>
        </w:rPr>
        <w:t xml:space="preserve"> применения </w:t>
      </w:r>
      <w:r w:rsidR="00F7794F" w:rsidRPr="000E4D92">
        <w:rPr>
          <w:sz w:val="24"/>
          <w:szCs w:val="24"/>
        </w:rPr>
        <w:t>KNN</w:t>
      </w:r>
      <w:r w:rsidR="00F7794F" w:rsidRPr="000E4D92">
        <w:rPr>
          <w:sz w:val="24"/>
          <w:szCs w:val="24"/>
          <w:lang w:val="ru-RU"/>
        </w:rPr>
        <w:t xml:space="preserve">, чтобы </w:t>
      </w:r>
      <w:r w:rsidR="00F0247A">
        <w:rPr>
          <w:sz w:val="24"/>
          <w:szCs w:val="24"/>
          <w:lang w:val="ru-RU"/>
        </w:rPr>
        <w:t>оттенки серого не создавали шум для</w:t>
      </w:r>
      <w:r w:rsidR="00F7794F" w:rsidRPr="000E4D92">
        <w:rPr>
          <w:sz w:val="24"/>
          <w:szCs w:val="24"/>
          <w:lang w:val="ru-RU"/>
        </w:rPr>
        <w:t xml:space="preserve"> модел</w:t>
      </w:r>
      <w:r w:rsidR="00F0247A">
        <w:rPr>
          <w:sz w:val="24"/>
          <w:szCs w:val="24"/>
          <w:lang w:val="ru-RU"/>
        </w:rPr>
        <w:t>и</w:t>
      </w:r>
      <w:r w:rsidR="00F7794F" w:rsidRPr="000E4D92">
        <w:rPr>
          <w:sz w:val="24"/>
          <w:szCs w:val="24"/>
          <w:lang w:val="ru-RU"/>
        </w:rPr>
        <w:t>.</w:t>
      </w:r>
    </w:p>
    <w:p w14:paraId="035347B6" w14:textId="77777777" w:rsidR="00DA6945" w:rsidRPr="00DA6945" w:rsidRDefault="00F7794F" w:rsidP="00DA6945">
      <w:pPr>
        <w:rPr>
          <w:rStyle w:val="Heading2Char"/>
          <w:lang w:val="ru-RU"/>
        </w:rPr>
      </w:pPr>
      <w:r w:rsidRPr="00DA6945">
        <w:rPr>
          <w:rStyle w:val="Heading1Char"/>
          <w:lang w:val="ru-RU"/>
        </w:rPr>
        <w:lastRenderedPageBreak/>
        <w:t>Конструирование Признаков Витрины (</w:t>
      </w:r>
      <w:r w:rsidRPr="00DA6945">
        <w:rPr>
          <w:rStyle w:val="Heading1Char"/>
        </w:rPr>
        <w:t>Feature</w:t>
      </w:r>
      <w:r w:rsidRPr="00DA6945">
        <w:rPr>
          <w:rStyle w:val="Heading1Char"/>
          <w:lang w:val="ru-RU"/>
        </w:rPr>
        <w:t xml:space="preserve"> </w:t>
      </w:r>
      <w:r w:rsidRPr="00DA6945">
        <w:rPr>
          <w:rStyle w:val="Heading1Char"/>
        </w:rPr>
        <w:t>Engineering</w:t>
      </w:r>
      <w:r w:rsidRPr="00DA6945">
        <w:rPr>
          <w:rStyle w:val="Heading1Char"/>
          <w:lang w:val="ru-RU"/>
        </w:rPr>
        <w:t>)</w:t>
      </w:r>
      <w:r w:rsidRPr="00DA6945">
        <w:rPr>
          <w:sz w:val="24"/>
          <w:szCs w:val="24"/>
          <w:lang w:val="ru-RU"/>
        </w:rPr>
        <w:br/>
      </w:r>
      <w:r w:rsidRPr="00DA6945">
        <w:rPr>
          <w:rStyle w:val="Heading2Char"/>
          <w:lang w:val="ru-RU"/>
        </w:rPr>
        <w:t>Методология:</w:t>
      </w:r>
    </w:p>
    <w:p w14:paraId="66D70ECF" w14:textId="77777777" w:rsidR="007B1C96" w:rsidRDefault="00F7794F" w:rsidP="007B1C96">
      <w:pPr>
        <w:pStyle w:val="ListParagraph"/>
        <w:numPr>
          <w:ilvl w:val="0"/>
          <w:numId w:val="16"/>
        </w:numPr>
        <w:rPr>
          <w:sz w:val="24"/>
          <w:szCs w:val="24"/>
          <w:lang w:val="ru-RU"/>
        </w:rPr>
      </w:pPr>
      <w:r w:rsidRPr="007B1C96">
        <w:rPr>
          <w:sz w:val="24"/>
          <w:szCs w:val="24"/>
          <w:lang w:val="ru-RU"/>
        </w:rPr>
        <w:t>Выполнен переход от сырых транзакций к единой матрице признаков (`</w:t>
      </w:r>
      <w:r w:rsidRPr="007B1C96">
        <w:rPr>
          <w:sz w:val="24"/>
          <w:szCs w:val="24"/>
        </w:rPr>
        <w:t>df</w:t>
      </w:r>
      <w:r w:rsidRPr="007B1C96">
        <w:rPr>
          <w:sz w:val="24"/>
          <w:szCs w:val="24"/>
          <w:lang w:val="ru-RU"/>
        </w:rPr>
        <w:t>_</w:t>
      </w:r>
      <w:r w:rsidRPr="007B1C96">
        <w:rPr>
          <w:sz w:val="24"/>
          <w:szCs w:val="24"/>
        </w:rPr>
        <w:t>client</w:t>
      </w:r>
      <w:r w:rsidRPr="007B1C96">
        <w:rPr>
          <w:sz w:val="24"/>
          <w:szCs w:val="24"/>
          <w:lang w:val="ru-RU"/>
        </w:rPr>
        <w:t>_</w:t>
      </w:r>
      <w:r w:rsidRPr="007B1C96">
        <w:rPr>
          <w:sz w:val="24"/>
          <w:szCs w:val="24"/>
        </w:rPr>
        <w:t>card</w:t>
      </w:r>
      <w:r w:rsidRPr="007B1C96">
        <w:rPr>
          <w:sz w:val="24"/>
          <w:szCs w:val="24"/>
          <w:lang w:val="ru-RU"/>
        </w:rPr>
        <w:t>`) на уровне уникального покупателя.</w:t>
      </w:r>
    </w:p>
    <w:p w14:paraId="22C4BB47" w14:textId="120504FC" w:rsidR="007B1C96" w:rsidRDefault="00F7794F" w:rsidP="007B1C96">
      <w:pPr>
        <w:pStyle w:val="ListParagraph"/>
        <w:numPr>
          <w:ilvl w:val="0"/>
          <w:numId w:val="16"/>
        </w:numPr>
        <w:rPr>
          <w:sz w:val="24"/>
          <w:szCs w:val="24"/>
          <w:lang w:val="ru-RU"/>
        </w:rPr>
      </w:pPr>
      <w:r w:rsidRPr="007B1C96">
        <w:rPr>
          <w:sz w:val="24"/>
          <w:szCs w:val="24"/>
          <w:lang w:val="ru-RU"/>
        </w:rPr>
        <w:t xml:space="preserve">С помощью метода </w:t>
      </w:r>
      <w:r w:rsidR="007B1C96">
        <w:rPr>
          <w:sz w:val="24"/>
          <w:szCs w:val="24"/>
          <w:lang w:val="ru-RU"/>
        </w:rPr>
        <w:t xml:space="preserve">группировки покупок клиентов по их </w:t>
      </w:r>
      <w:r w:rsidR="007B1C96" w:rsidRPr="007B1C96">
        <w:rPr>
          <w:sz w:val="24"/>
          <w:szCs w:val="24"/>
          <w:lang w:val="ru-RU"/>
        </w:rPr>
        <w:t>‘</w:t>
      </w:r>
      <w:r w:rsidR="007B1C96">
        <w:rPr>
          <w:sz w:val="24"/>
          <w:szCs w:val="24"/>
        </w:rPr>
        <w:t>id</w:t>
      </w:r>
      <w:r w:rsidR="007B1C96" w:rsidRPr="007B1C96">
        <w:rPr>
          <w:sz w:val="24"/>
          <w:szCs w:val="24"/>
          <w:lang w:val="ru-RU"/>
        </w:rPr>
        <w:t>’</w:t>
      </w:r>
      <w:r w:rsidRPr="007B1C96">
        <w:rPr>
          <w:sz w:val="24"/>
          <w:szCs w:val="24"/>
          <w:lang w:val="ru-RU"/>
        </w:rPr>
        <w:t xml:space="preserve"> и агрегирующих функций рассчитаны ключевые </w:t>
      </w:r>
      <w:r w:rsidR="007B1C96">
        <w:rPr>
          <w:sz w:val="24"/>
          <w:szCs w:val="24"/>
          <w:lang w:val="ru-RU"/>
        </w:rPr>
        <w:t>покупательские</w:t>
      </w:r>
      <w:r w:rsidRPr="007B1C96">
        <w:rPr>
          <w:sz w:val="24"/>
          <w:szCs w:val="24"/>
          <w:lang w:val="ru-RU"/>
        </w:rPr>
        <w:t xml:space="preserve"> метрики (</w:t>
      </w:r>
      <w:r w:rsidR="007B1C96">
        <w:rPr>
          <w:sz w:val="24"/>
          <w:szCs w:val="24"/>
          <w:lang w:val="ru-RU"/>
        </w:rPr>
        <w:t xml:space="preserve">сумма покупок, </w:t>
      </w:r>
      <w:r w:rsidRPr="007B1C96">
        <w:rPr>
          <w:sz w:val="24"/>
          <w:szCs w:val="24"/>
          <w:lang w:val="ru-RU"/>
        </w:rPr>
        <w:t>средний чек,</w:t>
      </w:r>
      <w:r w:rsidR="007B1C96">
        <w:rPr>
          <w:sz w:val="24"/>
          <w:szCs w:val="24"/>
          <w:lang w:val="ru-RU"/>
        </w:rPr>
        <w:t xml:space="preserve"> средняя стоимость купленного товара,</w:t>
      </w:r>
      <w:r w:rsidRPr="007B1C96">
        <w:rPr>
          <w:sz w:val="24"/>
          <w:szCs w:val="24"/>
          <w:lang w:val="ru-RU"/>
        </w:rPr>
        <w:t xml:space="preserve"> количество визитов</w:t>
      </w:r>
      <w:r w:rsidR="007B1C96">
        <w:rPr>
          <w:sz w:val="24"/>
          <w:szCs w:val="24"/>
          <w:lang w:val="ru-RU"/>
        </w:rPr>
        <w:t xml:space="preserve"> и т.д.</w:t>
      </w:r>
      <w:r w:rsidRPr="007B1C96">
        <w:rPr>
          <w:sz w:val="24"/>
          <w:szCs w:val="24"/>
          <w:lang w:val="ru-RU"/>
        </w:rPr>
        <w:t>)</w:t>
      </w:r>
      <w:r w:rsidR="007B1C96">
        <w:rPr>
          <w:sz w:val="24"/>
          <w:szCs w:val="24"/>
          <w:lang w:val="ru-RU"/>
        </w:rPr>
        <w:t xml:space="preserve"> и поведенческие измерения (цвет, модификатор, бренд, наименование товара)</w:t>
      </w:r>
    </w:p>
    <w:p w14:paraId="44677B7E" w14:textId="77777777" w:rsidR="007B1C96" w:rsidRDefault="00F7794F" w:rsidP="007B1C96">
      <w:pPr>
        <w:pStyle w:val="ListParagraph"/>
        <w:numPr>
          <w:ilvl w:val="0"/>
          <w:numId w:val="16"/>
        </w:numPr>
        <w:rPr>
          <w:sz w:val="24"/>
          <w:szCs w:val="24"/>
          <w:lang w:val="ru-RU"/>
        </w:rPr>
      </w:pPr>
      <w:r w:rsidRPr="007B1C96">
        <w:rPr>
          <w:sz w:val="24"/>
          <w:szCs w:val="24"/>
          <w:lang w:val="ru-RU"/>
        </w:rPr>
        <w:t xml:space="preserve">Рассчитана энтропия — математический </w:t>
      </w:r>
      <w:r w:rsidR="007B1C96">
        <w:rPr>
          <w:sz w:val="24"/>
          <w:szCs w:val="24"/>
          <w:lang w:val="ru-RU"/>
        </w:rPr>
        <w:t>интерпретатор</w:t>
      </w:r>
      <w:r w:rsidRPr="007B1C96">
        <w:rPr>
          <w:sz w:val="24"/>
          <w:szCs w:val="24"/>
          <w:lang w:val="ru-RU"/>
        </w:rPr>
        <w:t xml:space="preserve"> разнообразия предпочтений клиента внутри каждо</w:t>
      </w:r>
      <w:r w:rsidR="007B1C96">
        <w:rPr>
          <w:sz w:val="24"/>
          <w:szCs w:val="24"/>
          <w:lang w:val="ru-RU"/>
        </w:rPr>
        <w:t>го</w:t>
      </w:r>
      <w:r w:rsidRPr="007B1C96">
        <w:rPr>
          <w:sz w:val="24"/>
          <w:szCs w:val="24"/>
          <w:lang w:val="ru-RU"/>
        </w:rPr>
        <w:t xml:space="preserve"> категори</w:t>
      </w:r>
      <w:r w:rsidR="007B1C96">
        <w:rPr>
          <w:sz w:val="24"/>
          <w:szCs w:val="24"/>
          <w:lang w:val="ru-RU"/>
        </w:rPr>
        <w:t>ального признака</w:t>
      </w:r>
      <w:r w:rsidRPr="007B1C96">
        <w:rPr>
          <w:sz w:val="24"/>
          <w:szCs w:val="24"/>
          <w:lang w:val="ru-RU"/>
        </w:rPr>
        <w:t>.</w:t>
      </w:r>
    </w:p>
    <w:p w14:paraId="2DAE8AD2" w14:textId="694D9F8E" w:rsidR="00DA6945" w:rsidRPr="007B1C96" w:rsidRDefault="007B1C96" w:rsidP="007B1C96">
      <w:pPr>
        <w:pStyle w:val="ListParagraph"/>
        <w:numPr>
          <w:ilvl w:val="0"/>
          <w:numId w:val="16"/>
        </w:numPr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Итоговые числовые</w:t>
      </w:r>
      <w:r w:rsidR="00F7794F" w:rsidRPr="007B1C96">
        <w:rPr>
          <w:sz w:val="24"/>
          <w:szCs w:val="24"/>
          <w:lang w:val="ru-RU"/>
        </w:rPr>
        <w:t xml:space="preserve"> пустоты заполнены нулями, а текстовые </w:t>
      </w:r>
      <w:r>
        <w:rPr>
          <w:sz w:val="24"/>
          <w:szCs w:val="24"/>
          <w:lang w:val="ru-RU"/>
        </w:rPr>
        <w:t>-</w:t>
      </w:r>
      <w:r w:rsidR="00F7794F" w:rsidRPr="007B1C96">
        <w:rPr>
          <w:sz w:val="24"/>
          <w:szCs w:val="24"/>
          <w:lang w:val="ru-RU"/>
        </w:rPr>
        <w:t xml:space="preserve"> словом `'</w:t>
      </w:r>
      <w:r w:rsidR="00F7794F" w:rsidRPr="007B1C96">
        <w:rPr>
          <w:sz w:val="24"/>
          <w:szCs w:val="24"/>
        </w:rPr>
        <w:t>unknown</w:t>
      </w:r>
      <w:r w:rsidR="00F7794F" w:rsidRPr="007B1C96">
        <w:rPr>
          <w:sz w:val="24"/>
          <w:szCs w:val="24"/>
          <w:lang w:val="ru-RU"/>
        </w:rPr>
        <w:t>'`, что защищает алгоритмы от ошибок вычислений (</w:t>
      </w:r>
      <w:proofErr w:type="spellStart"/>
      <w:r w:rsidR="00F7794F" w:rsidRPr="007B1C96">
        <w:rPr>
          <w:sz w:val="24"/>
          <w:szCs w:val="24"/>
        </w:rPr>
        <w:t>NaN</w:t>
      </w:r>
      <w:proofErr w:type="spellEnd"/>
      <w:r w:rsidR="00F7794F" w:rsidRPr="007B1C96">
        <w:rPr>
          <w:sz w:val="24"/>
          <w:szCs w:val="24"/>
          <w:lang w:val="ru-RU"/>
        </w:rPr>
        <w:t>).</w:t>
      </w:r>
    </w:p>
    <w:p w14:paraId="599BDBE1" w14:textId="77777777" w:rsidR="00DA6945" w:rsidRDefault="00DA6945">
      <w:pPr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br w:type="page"/>
      </w:r>
    </w:p>
    <w:p w14:paraId="441FF485" w14:textId="77777777" w:rsidR="0081521D" w:rsidRDefault="00F7794F" w:rsidP="0081521D">
      <w:pPr>
        <w:rPr>
          <w:lang w:val="ru-RU"/>
        </w:rPr>
      </w:pPr>
      <w:proofErr w:type="spellStart"/>
      <w:r w:rsidRPr="0081521D">
        <w:rPr>
          <w:rStyle w:val="Heading1Char"/>
        </w:rPr>
        <w:lastRenderedPageBreak/>
        <w:t>Восстановление</w:t>
      </w:r>
      <w:proofErr w:type="spellEnd"/>
      <w:r w:rsidRPr="0081521D">
        <w:rPr>
          <w:rStyle w:val="Heading1Char"/>
        </w:rPr>
        <w:t xml:space="preserve"> </w:t>
      </w:r>
      <w:proofErr w:type="spellStart"/>
      <w:r w:rsidRPr="0081521D">
        <w:rPr>
          <w:rStyle w:val="Heading1Char"/>
        </w:rPr>
        <w:t>Пропусков</w:t>
      </w:r>
      <w:proofErr w:type="spellEnd"/>
      <w:r w:rsidRPr="0081521D">
        <w:rPr>
          <w:rStyle w:val="Heading1Char"/>
        </w:rPr>
        <w:t xml:space="preserve"> </w:t>
      </w:r>
      <w:proofErr w:type="spellStart"/>
      <w:r w:rsidRPr="0081521D">
        <w:rPr>
          <w:rStyle w:val="Heading1Char"/>
        </w:rPr>
        <w:t>Пола</w:t>
      </w:r>
      <w:proofErr w:type="spellEnd"/>
      <w:r w:rsidRPr="0081521D">
        <w:rPr>
          <w:lang w:val="ru-RU"/>
        </w:rPr>
        <w:br/>
      </w:r>
      <w:proofErr w:type="spellStart"/>
      <w:r w:rsidRPr="0081521D">
        <w:rPr>
          <w:rStyle w:val="Heading2Char"/>
        </w:rPr>
        <w:t>Методология</w:t>
      </w:r>
      <w:proofErr w:type="spellEnd"/>
      <w:r w:rsidRPr="0081521D">
        <w:rPr>
          <w:rStyle w:val="Heading2Char"/>
        </w:rPr>
        <w:t>:</w:t>
      </w:r>
      <w:r w:rsidRPr="0081521D">
        <w:rPr>
          <w:lang w:val="ru-RU"/>
        </w:rPr>
        <w:t xml:space="preserve"> </w:t>
      </w:r>
    </w:p>
    <w:p w14:paraId="3CE8174F" w14:textId="5CC66DEF" w:rsidR="009D0560" w:rsidRDefault="00F7794F" w:rsidP="0081521D">
      <w:pPr>
        <w:pStyle w:val="ListParagraph"/>
        <w:numPr>
          <w:ilvl w:val="0"/>
          <w:numId w:val="17"/>
        </w:numPr>
        <w:rPr>
          <w:sz w:val="24"/>
          <w:szCs w:val="24"/>
          <w:lang w:val="ru-RU"/>
        </w:rPr>
      </w:pPr>
      <w:r w:rsidRPr="0081521D">
        <w:rPr>
          <w:sz w:val="24"/>
          <w:szCs w:val="24"/>
          <w:lang w:val="ru-RU"/>
        </w:rPr>
        <w:t>Существенная часть аудитории в исходных логах не имела явно указанного пола (`</w:t>
      </w:r>
      <w:r w:rsidRPr="0081521D">
        <w:rPr>
          <w:sz w:val="24"/>
          <w:szCs w:val="24"/>
        </w:rPr>
        <w:t>gender</w:t>
      </w:r>
      <w:r w:rsidRPr="0081521D">
        <w:rPr>
          <w:sz w:val="24"/>
          <w:szCs w:val="24"/>
          <w:lang w:val="ru-RU"/>
        </w:rPr>
        <w:t xml:space="preserve">` = </w:t>
      </w:r>
      <w:proofErr w:type="spellStart"/>
      <w:r w:rsidRPr="0081521D">
        <w:rPr>
          <w:sz w:val="24"/>
          <w:szCs w:val="24"/>
        </w:rPr>
        <w:t>NaN</w:t>
      </w:r>
      <w:proofErr w:type="spellEnd"/>
      <w:r w:rsidRPr="0081521D">
        <w:rPr>
          <w:sz w:val="24"/>
          <w:szCs w:val="24"/>
          <w:lang w:val="ru-RU"/>
        </w:rPr>
        <w:t xml:space="preserve">), что привело бы к значительной потере наблюдений при удалении этих строк. Для восстановления пропусков была разработана независимая </w:t>
      </w:r>
      <w:r w:rsidRPr="0081521D">
        <w:rPr>
          <w:sz w:val="24"/>
          <w:szCs w:val="24"/>
        </w:rPr>
        <w:t>ML</w:t>
      </w:r>
      <w:r w:rsidRPr="0081521D">
        <w:rPr>
          <w:sz w:val="24"/>
          <w:szCs w:val="24"/>
          <w:lang w:val="ru-RU"/>
        </w:rPr>
        <w:t>-</w:t>
      </w:r>
      <w:r w:rsidR="0081521D" w:rsidRPr="0081521D">
        <w:rPr>
          <w:sz w:val="24"/>
          <w:szCs w:val="24"/>
          <w:lang w:val="ru-RU"/>
        </w:rPr>
        <w:t xml:space="preserve"> </w:t>
      </w:r>
      <w:r w:rsidRPr="0081521D">
        <w:rPr>
          <w:sz w:val="24"/>
          <w:szCs w:val="24"/>
          <w:lang w:val="ru-RU"/>
        </w:rPr>
        <w:t>система прогнозирования пола по покупательскому поведению (документировано в `</w:t>
      </w:r>
      <w:r w:rsidRPr="0081521D">
        <w:rPr>
          <w:sz w:val="24"/>
          <w:szCs w:val="24"/>
        </w:rPr>
        <w:t>Gender</w:t>
      </w:r>
      <w:r w:rsidRPr="0081521D">
        <w:rPr>
          <w:sz w:val="24"/>
          <w:szCs w:val="24"/>
          <w:lang w:val="ru-RU"/>
        </w:rPr>
        <w:t xml:space="preserve"> </w:t>
      </w:r>
      <w:r w:rsidRPr="0081521D">
        <w:rPr>
          <w:sz w:val="24"/>
          <w:szCs w:val="24"/>
        </w:rPr>
        <w:t>model</w:t>
      </w:r>
      <w:r w:rsidRPr="0081521D">
        <w:rPr>
          <w:sz w:val="24"/>
          <w:szCs w:val="24"/>
          <w:lang w:val="ru-RU"/>
        </w:rPr>
        <w:t xml:space="preserve"> </w:t>
      </w:r>
      <w:proofErr w:type="gramStart"/>
      <w:r w:rsidRPr="0081521D">
        <w:rPr>
          <w:sz w:val="24"/>
          <w:szCs w:val="24"/>
        </w:rPr>
        <w:t>research</w:t>
      </w:r>
      <w:r w:rsidRPr="0081521D">
        <w:rPr>
          <w:sz w:val="24"/>
          <w:szCs w:val="24"/>
          <w:lang w:val="ru-RU"/>
        </w:rPr>
        <w:t>.</w:t>
      </w:r>
      <w:proofErr w:type="spellStart"/>
      <w:r w:rsidRPr="0081521D">
        <w:rPr>
          <w:sz w:val="24"/>
          <w:szCs w:val="24"/>
        </w:rPr>
        <w:t>ipynb</w:t>
      </w:r>
      <w:proofErr w:type="spellEnd"/>
      <w:proofErr w:type="gramEnd"/>
      <w:r w:rsidRPr="0081521D">
        <w:rPr>
          <w:sz w:val="24"/>
          <w:szCs w:val="24"/>
          <w:lang w:val="ru-RU"/>
        </w:rPr>
        <w:t>`).</w:t>
      </w:r>
    </w:p>
    <w:p w14:paraId="437453C6" w14:textId="01DDDAE1" w:rsidR="0081521D" w:rsidRDefault="0081521D" w:rsidP="0081521D">
      <w:pPr>
        <w:pStyle w:val="ListParagraph"/>
        <w:numPr>
          <w:ilvl w:val="0"/>
          <w:numId w:val="17"/>
        </w:numPr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 xml:space="preserve">Модель, определяющая пол по имеющимся признакам, выявлялась на основании лучшей предиктивной способности (по метрикам </w:t>
      </w:r>
      <w:r>
        <w:rPr>
          <w:sz w:val="24"/>
          <w:szCs w:val="24"/>
        </w:rPr>
        <w:t>roc</w:t>
      </w:r>
      <w:r w:rsidRPr="0081521D">
        <w:rPr>
          <w:sz w:val="24"/>
          <w:szCs w:val="24"/>
          <w:lang w:val="ru-RU"/>
        </w:rPr>
        <w:t>-</w:t>
      </w:r>
      <w:proofErr w:type="spellStart"/>
      <w:r>
        <w:rPr>
          <w:sz w:val="24"/>
          <w:szCs w:val="24"/>
        </w:rPr>
        <w:t>auc</w:t>
      </w:r>
      <w:proofErr w:type="spellEnd"/>
      <w:r w:rsidRPr="0081521D">
        <w:rPr>
          <w:sz w:val="24"/>
          <w:szCs w:val="24"/>
          <w:lang w:val="ru-RU"/>
        </w:rPr>
        <w:t xml:space="preserve"> </w:t>
      </w:r>
      <w:r>
        <w:rPr>
          <w:sz w:val="24"/>
          <w:szCs w:val="24"/>
          <w:lang w:val="ru-RU"/>
        </w:rPr>
        <w:t xml:space="preserve">и </w:t>
      </w:r>
      <w:r>
        <w:rPr>
          <w:sz w:val="24"/>
          <w:szCs w:val="24"/>
        </w:rPr>
        <w:t>f</w:t>
      </w:r>
      <w:r w:rsidRPr="0081521D">
        <w:rPr>
          <w:sz w:val="24"/>
          <w:szCs w:val="24"/>
          <w:lang w:val="ru-RU"/>
        </w:rPr>
        <w:t>1</w:t>
      </w:r>
      <w:r>
        <w:rPr>
          <w:sz w:val="24"/>
          <w:szCs w:val="24"/>
          <w:lang w:val="ru-RU"/>
        </w:rPr>
        <w:t>) и скорости исполнения</w:t>
      </w:r>
      <w:r w:rsidR="00D00D2D">
        <w:rPr>
          <w:sz w:val="24"/>
          <w:szCs w:val="24"/>
          <w:lang w:val="ru-RU"/>
        </w:rPr>
        <w:t>.</w:t>
      </w:r>
      <w:r>
        <w:rPr>
          <w:sz w:val="24"/>
          <w:szCs w:val="24"/>
          <w:lang w:val="ru-RU"/>
        </w:rPr>
        <w:t xml:space="preserve"> </w:t>
      </w:r>
      <w:r w:rsidRPr="00D00D2D">
        <w:rPr>
          <w:b/>
          <w:bCs/>
          <w:sz w:val="24"/>
          <w:szCs w:val="24"/>
          <w:lang w:val="ru-RU"/>
        </w:rPr>
        <w:t>LGBMClassifier</w:t>
      </w:r>
      <w:r w:rsidRPr="0081521D">
        <w:rPr>
          <w:sz w:val="24"/>
          <w:szCs w:val="24"/>
          <w:lang w:val="ru-RU"/>
        </w:rPr>
        <w:t xml:space="preserve"> </w:t>
      </w:r>
      <w:r w:rsidRPr="0081521D">
        <w:rPr>
          <w:sz w:val="24"/>
          <w:szCs w:val="24"/>
          <w:lang w:val="ru-RU"/>
        </w:rPr>
        <w:t xml:space="preserve">и </w:t>
      </w:r>
      <w:r w:rsidRPr="00D00D2D">
        <w:rPr>
          <w:b/>
          <w:bCs/>
          <w:sz w:val="24"/>
          <w:szCs w:val="24"/>
          <w:lang w:val="ru-RU"/>
        </w:rPr>
        <w:t>CatBoostClassifier</w:t>
      </w:r>
      <w:r w:rsidRPr="0081521D">
        <w:rPr>
          <w:sz w:val="24"/>
          <w:szCs w:val="24"/>
          <w:lang w:val="ru-RU"/>
        </w:rPr>
        <w:t xml:space="preserve"> показали примерно одинаковые результаты при скоринге, но </w:t>
      </w:r>
      <w:r w:rsidRPr="00D00D2D">
        <w:rPr>
          <w:b/>
          <w:bCs/>
          <w:sz w:val="24"/>
          <w:szCs w:val="24"/>
          <w:lang w:val="ru-RU"/>
        </w:rPr>
        <w:t>LGBMClassifier</w:t>
      </w:r>
      <w:r w:rsidRPr="0081521D">
        <w:rPr>
          <w:sz w:val="24"/>
          <w:szCs w:val="24"/>
          <w:lang w:val="ru-RU"/>
        </w:rPr>
        <w:t xml:space="preserve"> работает гораздо быстрее, в этой связи она </w:t>
      </w:r>
      <w:r w:rsidR="00D00D2D">
        <w:rPr>
          <w:sz w:val="24"/>
          <w:szCs w:val="24"/>
          <w:lang w:val="ru-RU"/>
        </w:rPr>
        <w:t>была принята</w:t>
      </w:r>
      <w:r w:rsidRPr="0081521D">
        <w:rPr>
          <w:sz w:val="24"/>
          <w:szCs w:val="24"/>
          <w:lang w:val="ru-RU"/>
        </w:rPr>
        <w:t xml:space="preserve"> за основную модель.</w:t>
      </w:r>
    </w:p>
    <w:p w14:paraId="2651B6C8" w14:textId="77777777" w:rsidR="00D00D2D" w:rsidRDefault="00D00D2D" w:rsidP="0081521D">
      <w:pPr>
        <w:pStyle w:val="ListParagraph"/>
        <w:numPr>
          <w:ilvl w:val="0"/>
          <w:numId w:val="17"/>
        </w:numPr>
        <w:rPr>
          <w:sz w:val="24"/>
          <w:szCs w:val="24"/>
          <w:lang w:val="ru-RU"/>
        </w:rPr>
      </w:pPr>
      <w:r w:rsidRPr="00D00D2D">
        <w:rPr>
          <w:sz w:val="24"/>
          <w:szCs w:val="24"/>
          <w:lang w:val="ru-RU"/>
        </w:rPr>
        <w:t>Для получения объективной оценки применя</w:t>
      </w:r>
      <w:r>
        <w:rPr>
          <w:sz w:val="24"/>
          <w:szCs w:val="24"/>
          <w:lang w:val="ru-RU"/>
        </w:rPr>
        <w:t>лся</w:t>
      </w:r>
      <w:r w:rsidRPr="00D00D2D">
        <w:rPr>
          <w:sz w:val="24"/>
          <w:szCs w:val="24"/>
          <w:lang w:val="ru-RU"/>
        </w:rPr>
        <w:t xml:space="preserve"> </w:t>
      </w:r>
      <w:r w:rsidRPr="00D00D2D">
        <w:rPr>
          <w:b/>
          <w:bCs/>
          <w:sz w:val="24"/>
          <w:szCs w:val="24"/>
          <w:lang w:val="ru-RU"/>
        </w:rPr>
        <w:t>3-х кратный сплит</w:t>
      </w:r>
      <w:r w:rsidRPr="00D00D2D">
        <w:rPr>
          <w:sz w:val="24"/>
          <w:szCs w:val="24"/>
          <w:lang w:val="ru-RU"/>
        </w:rPr>
        <w:t>:</w:t>
      </w:r>
    </w:p>
    <w:p w14:paraId="73644F13" w14:textId="205ED59B" w:rsidR="00D00D2D" w:rsidRDefault="00D00D2D" w:rsidP="00D00D2D">
      <w:pPr>
        <w:pStyle w:val="ListParagraph"/>
        <w:numPr>
          <w:ilvl w:val="1"/>
          <w:numId w:val="17"/>
        </w:numPr>
        <w:rPr>
          <w:sz w:val="24"/>
          <w:szCs w:val="24"/>
          <w:lang w:val="ru-RU"/>
        </w:rPr>
      </w:pPr>
      <w:r>
        <w:rPr>
          <w:b/>
          <w:bCs/>
          <w:sz w:val="24"/>
          <w:szCs w:val="24"/>
        </w:rPr>
        <w:t>t</w:t>
      </w:r>
      <w:proofErr w:type="spellStart"/>
      <w:r w:rsidRPr="00D00D2D">
        <w:rPr>
          <w:b/>
          <w:bCs/>
          <w:sz w:val="24"/>
          <w:szCs w:val="24"/>
          <w:lang w:val="ru-RU"/>
        </w:rPr>
        <w:t>rain</w:t>
      </w:r>
      <w:proofErr w:type="spellEnd"/>
      <w:r w:rsidRPr="00D00D2D">
        <w:rPr>
          <w:sz w:val="24"/>
          <w:szCs w:val="24"/>
          <w:lang w:val="ru-RU"/>
        </w:rPr>
        <w:t xml:space="preserve"> </w:t>
      </w:r>
      <w:r>
        <w:rPr>
          <w:sz w:val="24"/>
          <w:szCs w:val="24"/>
          <w:lang w:val="ru-RU"/>
        </w:rPr>
        <w:t>-</w:t>
      </w:r>
      <w:r w:rsidRPr="00D00D2D">
        <w:rPr>
          <w:sz w:val="24"/>
          <w:szCs w:val="24"/>
          <w:lang w:val="ru-RU"/>
        </w:rPr>
        <w:t xml:space="preserve"> набор для построения и обучения деревьев.</w:t>
      </w:r>
    </w:p>
    <w:p w14:paraId="7946CB34" w14:textId="27F945B7" w:rsidR="00D00D2D" w:rsidRDefault="00D00D2D" w:rsidP="00D00D2D">
      <w:pPr>
        <w:pStyle w:val="ListParagraph"/>
        <w:numPr>
          <w:ilvl w:val="1"/>
          <w:numId w:val="17"/>
        </w:numPr>
        <w:rPr>
          <w:sz w:val="24"/>
          <w:szCs w:val="24"/>
          <w:lang w:val="ru-RU"/>
        </w:rPr>
      </w:pPr>
      <w:r>
        <w:rPr>
          <w:b/>
          <w:bCs/>
          <w:sz w:val="24"/>
          <w:szCs w:val="24"/>
        </w:rPr>
        <w:t>v</w:t>
      </w:r>
      <w:proofErr w:type="spellStart"/>
      <w:r w:rsidRPr="00D00D2D">
        <w:rPr>
          <w:b/>
          <w:bCs/>
          <w:sz w:val="24"/>
          <w:szCs w:val="24"/>
          <w:lang w:val="ru-RU"/>
        </w:rPr>
        <w:t>alidation</w:t>
      </w:r>
      <w:proofErr w:type="spellEnd"/>
      <w:r w:rsidRPr="00D00D2D">
        <w:rPr>
          <w:sz w:val="24"/>
          <w:szCs w:val="24"/>
          <w:lang w:val="ru-RU"/>
        </w:rPr>
        <w:t xml:space="preserve"> </w:t>
      </w:r>
      <w:r>
        <w:rPr>
          <w:sz w:val="24"/>
          <w:szCs w:val="24"/>
          <w:lang w:val="ru-RU"/>
        </w:rPr>
        <w:t>-</w:t>
      </w:r>
      <w:r w:rsidRPr="00D00D2D">
        <w:rPr>
          <w:sz w:val="24"/>
          <w:szCs w:val="24"/>
          <w:lang w:val="ru-RU"/>
        </w:rPr>
        <w:t xml:space="preserve"> набор для контроля ранней остановки</w:t>
      </w:r>
      <w:r>
        <w:rPr>
          <w:sz w:val="24"/>
          <w:szCs w:val="24"/>
          <w:lang w:val="ru-RU"/>
        </w:rPr>
        <w:t>.</w:t>
      </w:r>
    </w:p>
    <w:p w14:paraId="13EB3C4E" w14:textId="5676911A" w:rsidR="00D00D2D" w:rsidRDefault="00D00D2D" w:rsidP="0081521D">
      <w:pPr>
        <w:pStyle w:val="ListParagraph"/>
        <w:numPr>
          <w:ilvl w:val="1"/>
          <w:numId w:val="17"/>
        </w:numPr>
        <w:rPr>
          <w:sz w:val="24"/>
          <w:szCs w:val="24"/>
          <w:lang w:val="ru-RU"/>
        </w:rPr>
      </w:pPr>
      <w:r>
        <w:rPr>
          <w:b/>
          <w:bCs/>
          <w:sz w:val="24"/>
          <w:szCs w:val="24"/>
        </w:rPr>
        <w:t>t</w:t>
      </w:r>
      <w:proofErr w:type="spellStart"/>
      <w:r w:rsidRPr="00D00D2D">
        <w:rPr>
          <w:b/>
          <w:bCs/>
          <w:sz w:val="24"/>
          <w:szCs w:val="24"/>
          <w:lang w:val="ru-RU"/>
        </w:rPr>
        <w:t>est</w:t>
      </w:r>
      <w:proofErr w:type="spellEnd"/>
      <w:r>
        <w:rPr>
          <w:sz w:val="24"/>
          <w:szCs w:val="24"/>
          <w:lang w:val="ru-RU"/>
        </w:rPr>
        <w:t xml:space="preserve"> -</w:t>
      </w:r>
      <w:r w:rsidRPr="00D00D2D">
        <w:rPr>
          <w:sz w:val="24"/>
          <w:szCs w:val="24"/>
          <w:lang w:val="ru-RU"/>
        </w:rPr>
        <w:t xml:space="preserve"> полностью изолированный набор для финальной оценки модели.</w:t>
      </w:r>
    </w:p>
    <w:p w14:paraId="3C251C85" w14:textId="36E5DC60" w:rsidR="009D0560" w:rsidRDefault="00F7794F" w:rsidP="00D00D2D">
      <w:pPr>
        <w:pStyle w:val="ListParagraph"/>
        <w:numPr>
          <w:ilvl w:val="0"/>
          <w:numId w:val="17"/>
        </w:numPr>
        <w:rPr>
          <w:sz w:val="24"/>
          <w:szCs w:val="24"/>
          <w:lang w:val="ru-RU"/>
        </w:rPr>
      </w:pPr>
      <w:r w:rsidRPr="00D00D2D">
        <w:rPr>
          <w:sz w:val="24"/>
          <w:szCs w:val="24"/>
          <w:lang w:val="ru-RU"/>
        </w:rPr>
        <w:t>Проведено локальное исследование важности признаков</w:t>
      </w:r>
      <w:r w:rsidR="00D00D2D">
        <w:rPr>
          <w:sz w:val="24"/>
          <w:szCs w:val="24"/>
          <w:lang w:val="ru-RU"/>
        </w:rPr>
        <w:t xml:space="preserve"> -</w:t>
      </w:r>
      <w:r w:rsidRPr="00D00D2D">
        <w:rPr>
          <w:sz w:val="24"/>
          <w:szCs w:val="24"/>
          <w:lang w:val="ru-RU"/>
        </w:rPr>
        <w:t xml:space="preserve"> </w:t>
      </w:r>
      <w:r w:rsidR="00D00D2D">
        <w:rPr>
          <w:sz w:val="24"/>
          <w:szCs w:val="24"/>
          <w:lang w:val="ru-RU"/>
        </w:rPr>
        <w:t>попеременное</w:t>
      </w:r>
      <w:r w:rsidRPr="00D00D2D">
        <w:rPr>
          <w:sz w:val="24"/>
          <w:szCs w:val="24"/>
          <w:lang w:val="ru-RU"/>
        </w:rPr>
        <w:t xml:space="preserve"> удаление логических групп </w:t>
      </w:r>
      <w:r w:rsidR="00D00D2D">
        <w:rPr>
          <w:sz w:val="24"/>
          <w:szCs w:val="24"/>
          <w:lang w:val="ru-RU"/>
        </w:rPr>
        <w:t>признаков</w:t>
      </w:r>
      <w:r w:rsidRPr="00D00D2D">
        <w:rPr>
          <w:sz w:val="24"/>
          <w:szCs w:val="24"/>
          <w:lang w:val="ru-RU"/>
        </w:rPr>
        <w:t xml:space="preserve"> с замером просадки качества на тестовой выборке. В результате тестов было принято решение оставить все изначально сгенерированные признаки без изменений, так как их комплексное использование дало </w:t>
      </w:r>
      <w:r w:rsidR="00D00D2D">
        <w:rPr>
          <w:sz w:val="24"/>
          <w:szCs w:val="24"/>
          <w:lang w:val="ru-RU"/>
        </w:rPr>
        <w:t>лучшую</w:t>
      </w:r>
      <w:r w:rsidRPr="00D00D2D">
        <w:rPr>
          <w:sz w:val="24"/>
          <w:szCs w:val="24"/>
          <w:lang w:val="ru-RU"/>
        </w:rPr>
        <w:t xml:space="preserve"> обобщающую способность.</w:t>
      </w:r>
    </w:p>
    <w:p w14:paraId="5788A80C" w14:textId="00A88E22" w:rsidR="009D0560" w:rsidRPr="0081521D" w:rsidRDefault="00D00D2D" w:rsidP="00D00D2D">
      <w:pPr>
        <w:pStyle w:val="ListParagraph"/>
        <w:numPr>
          <w:ilvl w:val="0"/>
          <w:numId w:val="17"/>
        </w:numPr>
        <w:rPr>
          <w:sz w:val="24"/>
          <w:szCs w:val="24"/>
          <w:lang w:val="ru-RU"/>
        </w:rPr>
      </w:pPr>
      <w:r w:rsidRPr="00D00D2D">
        <w:rPr>
          <w:bCs/>
          <w:sz w:val="24"/>
          <w:szCs w:val="24"/>
          <w:lang w:val="ru-RU"/>
        </w:rPr>
        <w:t>Была проведена о</w:t>
      </w:r>
      <w:r w:rsidR="00F7794F" w:rsidRPr="00D00D2D">
        <w:rPr>
          <w:bCs/>
          <w:sz w:val="24"/>
          <w:szCs w:val="24"/>
          <w:lang w:val="ru-RU"/>
        </w:rPr>
        <w:t>птимизация порога</w:t>
      </w:r>
      <w:r w:rsidRPr="00D00D2D">
        <w:rPr>
          <w:bCs/>
          <w:sz w:val="24"/>
          <w:szCs w:val="24"/>
          <w:lang w:val="ru-RU"/>
        </w:rPr>
        <w:t xml:space="preserve"> вероятности</w:t>
      </w:r>
      <w:r w:rsidR="00F7794F" w:rsidRPr="00D00D2D">
        <w:rPr>
          <w:bCs/>
          <w:sz w:val="24"/>
          <w:szCs w:val="24"/>
          <w:lang w:val="ru-RU"/>
        </w:rPr>
        <w:t xml:space="preserve"> (</w:t>
      </w:r>
      <w:r w:rsidR="00F7794F" w:rsidRPr="00D00D2D">
        <w:rPr>
          <w:bCs/>
          <w:sz w:val="24"/>
          <w:szCs w:val="24"/>
        </w:rPr>
        <w:t>Threshold</w:t>
      </w:r>
      <w:r w:rsidR="00F7794F" w:rsidRPr="00D00D2D">
        <w:rPr>
          <w:bCs/>
          <w:sz w:val="24"/>
          <w:szCs w:val="24"/>
          <w:lang w:val="ru-RU"/>
        </w:rPr>
        <w:t>)</w:t>
      </w:r>
      <w:r w:rsidRPr="00D00D2D">
        <w:rPr>
          <w:bCs/>
          <w:sz w:val="24"/>
          <w:szCs w:val="24"/>
          <w:lang w:val="ru-RU"/>
        </w:rPr>
        <w:t>, поскольку с</w:t>
      </w:r>
      <w:r w:rsidR="00F7794F" w:rsidRPr="00D00D2D">
        <w:rPr>
          <w:bCs/>
          <w:sz w:val="24"/>
          <w:szCs w:val="24"/>
          <w:lang w:val="ru-RU"/>
        </w:rPr>
        <w:t>тандартное отсечение вероятности &gt; 0.5 не всегда оптимально</w:t>
      </w:r>
      <w:r w:rsidR="00F7794F" w:rsidRPr="00D00D2D">
        <w:rPr>
          <w:sz w:val="24"/>
          <w:szCs w:val="24"/>
          <w:lang w:val="ru-RU"/>
        </w:rPr>
        <w:t>.</w:t>
      </w:r>
      <w:r w:rsidR="00F7794F" w:rsidRPr="0081521D">
        <w:rPr>
          <w:sz w:val="24"/>
          <w:szCs w:val="24"/>
          <w:lang w:val="ru-RU"/>
        </w:rPr>
        <w:t xml:space="preserve"> </w:t>
      </w:r>
      <w:r>
        <w:rPr>
          <w:sz w:val="24"/>
          <w:szCs w:val="24"/>
          <w:lang w:val="ru-RU"/>
        </w:rPr>
        <w:t>О</w:t>
      </w:r>
      <w:r w:rsidR="00F7794F" w:rsidRPr="0081521D">
        <w:rPr>
          <w:sz w:val="24"/>
          <w:szCs w:val="24"/>
          <w:lang w:val="ru-RU"/>
        </w:rPr>
        <w:t>птимальный порог разделения классов</w:t>
      </w:r>
      <w:r>
        <w:rPr>
          <w:sz w:val="24"/>
          <w:szCs w:val="24"/>
          <w:lang w:val="ru-RU"/>
        </w:rPr>
        <w:t xml:space="preserve"> установлен на уровне </w:t>
      </w:r>
      <w:r w:rsidR="00F7794F" w:rsidRPr="0081521D">
        <w:rPr>
          <w:sz w:val="24"/>
          <w:szCs w:val="24"/>
          <w:lang w:val="ru-RU"/>
        </w:rPr>
        <w:t xml:space="preserve">0.595, при </w:t>
      </w:r>
      <w:r>
        <w:rPr>
          <w:sz w:val="24"/>
          <w:szCs w:val="24"/>
          <w:lang w:val="ru-RU"/>
        </w:rPr>
        <w:t>нем метрика</w:t>
      </w:r>
      <w:r w:rsidR="00F7794F" w:rsidRPr="0081521D">
        <w:rPr>
          <w:sz w:val="24"/>
          <w:szCs w:val="24"/>
          <w:lang w:val="ru-RU"/>
        </w:rPr>
        <w:t xml:space="preserve"> </w:t>
      </w:r>
      <w:r>
        <w:rPr>
          <w:b/>
          <w:sz w:val="24"/>
          <w:szCs w:val="24"/>
        </w:rPr>
        <w:t>f</w:t>
      </w:r>
      <w:r w:rsidR="00F7794F" w:rsidRPr="0081521D">
        <w:rPr>
          <w:b/>
          <w:sz w:val="24"/>
          <w:szCs w:val="24"/>
          <w:lang w:val="ru-RU"/>
        </w:rPr>
        <w:t>1</w:t>
      </w:r>
      <w:r w:rsidR="00F7794F" w:rsidRPr="0081521D">
        <w:rPr>
          <w:sz w:val="24"/>
          <w:szCs w:val="24"/>
          <w:lang w:val="ru-RU"/>
        </w:rPr>
        <w:t xml:space="preserve"> достигла абсолютного максимума.</w:t>
      </w:r>
    </w:p>
    <w:p w14:paraId="30A3AA01" w14:textId="416657D0" w:rsidR="009D0560" w:rsidRPr="0081521D" w:rsidRDefault="00F7794F" w:rsidP="0081521D">
      <w:pPr>
        <w:rPr>
          <w:sz w:val="24"/>
          <w:szCs w:val="24"/>
          <w:lang w:val="ru-RU"/>
        </w:rPr>
      </w:pPr>
      <w:r w:rsidRPr="0081521D">
        <w:rPr>
          <w:b/>
          <w:sz w:val="24"/>
          <w:szCs w:val="24"/>
          <w:lang w:val="ru-RU"/>
        </w:rPr>
        <w:t>Итог этапа:</w:t>
      </w:r>
      <w:r w:rsidRPr="0081521D">
        <w:rPr>
          <w:sz w:val="24"/>
          <w:szCs w:val="24"/>
          <w:lang w:val="ru-RU"/>
        </w:rPr>
        <w:t xml:space="preserve"> </w:t>
      </w:r>
      <w:r w:rsidR="00D00D2D">
        <w:rPr>
          <w:sz w:val="24"/>
          <w:szCs w:val="24"/>
          <w:lang w:val="ru-RU"/>
        </w:rPr>
        <w:t>п</w:t>
      </w:r>
      <w:r w:rsidRPr="0081521D">
        <w:rPr>
          <w:sz w:val="24"/>
          <w:szCs w:val="24"/>
          <w:lang w:val="ru-RU"/>
        </w:rPr>
        <w:t xml:space="preserve">осле финальной настройки и итогового обучения модели </w:t>
      </w:r>
      <w:r w:rsidR="00D00D2D" w:rsidRPr="00D00D2D">
        <w:rPr>
          <w:b/>
          <w:bCs/>
          <w:sz w:val="24"/>
          <w:szCs w:val="24"/>
          <w:lang w:val="ru-RU"/>
        </w:rPr>
        <w:t>LGBMClassifier</w:t>
      </w:r>
      <w:r w:rsidR="00D00D2D" w:rsidRPr="0081521D">
        <w:rPr>
          <w:sz w:val="24"/>
          <w:szCs w:val="24"/>
          <w:lang w:val="ru-RU"/>
        </w:rPr>
        <w:t xml:space="preserve"> </w:t>
      </w:r>
      <w:r w:rsidRPr="0081521D">
        <w:rPr>
          <w:sz w:val="24"/>
          <w:szCs w:val="24"/>
          <w:lang w:val="ru-RU"/>
        </w:rPr>
        <w:t>на полных данных, алгоритм заполнил математически обоснованным полом все пустые строки в клиентской базе, что сохранило 100% клиентских профилей для дальнейшего анализа данных.</w:t>
      </w:r>
    </w:p>
    <w:sectPr w:rsidR="009D0560" w:rsidRPr="0081521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94808072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  <w:rPr>
        <w:rFonts w:ascii="Arial" w:eastAsiaTheme="minorEastAsia" w:hAnsi="Arial" w:cstheme="minorBidi"/>
      </w:r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5DE4CC9"/>
    <w:multiLevelType w:val="hybridMultilevel"/>
    <w:tmpl w:val="C518C064"/>
    <w:lvl w:ilvl="0" w:tplc="E4808C9C">
      <w:start w:val="1"/>
      <w:numFmt w:val="decimal"/>
      <w:lvlText w:val="%1."/>
      <w:lvlJc w:val="left"/>
      <w:pPr>
        <w:ind w:left="720" w:hanging="360"/>
      </w:pPr>
      <w:rPr>
        <w:rFonts w:cs="Arial" w:hint="default"/>
        <w:sz w:val="24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8F47266"/>
    <w:multiLevelType w:val="hybridMultilevel"/>
    <w:tmpl w:val="21B22B8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2AF5022"/>
    <w:multiLevelType w:val="hybridMultilevel"/>
    <w:tmpl w:val="BA5AB72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04C02D8"/>
    <w:multiLevelType w:val="hybridMultilevel"/>
    <w:tmpl w:val="4C56DE5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6451122"/>
    <w:multiLevelType w:val="hybridMultilevel"/>
    <w:tmpl w:val="170CAB66"/>
    <w:lvl w:ilvl="0" w:tplc="B3B6F69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FA32FDA"/>
    <w:multiLevelType w:val="hybridMultilevel"/>
    <w:tmpl w:val="EDDA757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07118E2"/>
    <w:multiLevelType w:val="hybridMultilevel"/>
    <w:tmpl w:val="A90837A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91D2855"/>
    <w:multiLevelType w:val="hybridMultilevel"/>
    <w:tmpl w:val="78A23FB0"/>
    <w:lvl w:ilvl="0" w:tplc="C65E8B1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2"/>
  </w:num>
  <w:num w:numId="11">
    <w:abstractNumId w:val="11"/>
  </w:num>
  <w:num w:numId="12">
    <w:abstractNumId w:val="16"/>
  </w:num>
  <w:num w:numId="13">
    <w:abstractNumId w:val="15"/>
  </w:num>
  <w:num w:numId="14">
    <w:abstractNumId w:val="9"/>
  </w:num>
  <w:num w:numId="15">
    <w:abstractNumId w:val="13"/>
  </w:num>
  <w:num w:numId="16">
    <w:abstractNumId w:val="14"/>
  </w:num>
  <w:num w:numId="1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4D92"/>
    <w:rsid w:val="0015074B"/>
    <w:rsid w:val="0029639D"/>
    <w:rsid w:val="002B07EE"/>
    <w:rsid w:val="00326F90"/>
    <w:rsid w:val="003804D3"/>
    <w:rsid w:val="0041764A"/>
    <w:rsid w:val="00650494"/>
    <w:rsid w:val="00736CD5"/>
    <w:rsid w:val="007B1C96"/>
    <w:rsid w:val="0081521D"/>
    <w:rsid w:val="00831848"/>
    <w:rsid w:val="00870F48"/>
    <w:rsid w:val="008B3B7C"/>
    <w:rsid w:val="009D0560"/>
    <w:rsid w:val="009D6E2D"/>
    <w:rsid w:val="00AA1D8D"/>
    <w:rsid w:val="00B07145"/>
    <w:rsid w:val="00B47730"/>
    <w:rsid w:val="00B613F7"/>
    <w:rsid w:val="00CB0664"/>
    <w:rsid w:val="00D00D2D"/>
    <w:rsid w:val="00DA6945"/>
    <w:rsid w:val="00F0247A"/>
    <w:rsid w:val="00F7794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3599D00A"/>
  <w14:defaultImageDpi w14:val="300"/>
  <w15:docId w15:val="{4C6A4E61-9EDE-1141-988A-9D8C0F49D1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1764A"/>
    <w:pPr>
      <w:keepNext/>
      <w:keepLines/>
      <w:spacing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41764A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7741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083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228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081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2159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457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156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506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903</TotalTime>
  <Pages>6</Pages>
  <Words>1260</Words>
  <Characters>7184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8428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Office User</cp:lastModifiedBy>
  <cp:revision>6</cp:revision>
  <dcterms:created xsi:type="dcterms:W3CDTF">2013-12-23T23:15:00Z</dcterms:created>
  <dcterms:modified xsi:type="dcterms:W3CDTF">2026-02-24T12:41:00Z</dcterms:modified>
  <cp:category/>
</cp:coreProperties>
</file>