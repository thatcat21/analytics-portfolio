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FB12B9" w14:textId="4E0EFAA3" w:rsidR="0097344C" w:rsidRPr="00850D02" w:rsidRDefault="00362C58">
      <w:pPr>
        <w:pStyle w:val="Title"/>
        <w:jc w:val="center"/>
        <w:rPr>
          <w:lang w:val="ru-RU"/>
        </w:rPr>
      </w:pPr>
      <w:r w:rsidRPr="00850D02">
        <w:rPr>
          <w:lang w:val="ru-RU"/>
        </w:rPr>
        <w:t xml:space="preserve">Аналитический </w:t>
      </w:r>
      <w:r w:rsidR="00BF5BF2">
        <w:rPr>
          <w:lang w:val="ru-RU"/>
        </w:rPr>
        <w:t>о</w:t>
      </w:r>
      <w:r w:rsidRPr="00850D02">
        <w:rPr>
          <w:lang w:val="ru-RU"/>
        </w:rPr>
        <w:t xml:space="preserve">тчет: </w:t>
      </w:r>
      <w:r w:rsidR="00BF5BF2">
        <w:rPr>
          <w:lang w:val="ru-RU"/>
        </w:rPr>
        <w:t>с</w:t>
      </w:r>
      <w:r w:rsidRPr="00850D02">
        <w:rPr>
          <w:lang w:val="ru-RU"/>
        </w:rPr>
        <w:t xml:space="preserve">егментация </w:t>
      </w:r>
      <w:r w:rsidR="00BF5BF2">
        <w:rPr>
          <w:lang w:val="ru-RU"/>
        </w:rPr>
        <w:t>к</w:t>
      </w:r>
      <w:r w:rsidRPr="00850D02">
        <w:rPr>
          <w:lang w:val="ru-RU"/>
        </w:rPr>
        <w:t>лиентов (</w:t>
      </w:r>
      <w:r w:rsidR="00BF5BF2">
        <w:rPr>
          <w:lang w:val="ru-RU"/>
        </w:rPr>
        <w:t>к</w:t>
      </w:r>
      <w:r w:rsidRPr="00850D02">
        <w:rPr>
          <w:lang w:val="ru-RU"/>
        </w:rPr>
        <w:t xml:space="preserve">ластерный </w:t>
      </w:r>
      <w:r w:rsidR="00BF5BF2">
        <w:rPr>
          <w:lang w:val="ru-RU"/>
        </w:rPr>
        <w:t>а</w:t>
      </w:r>
      <w:r w:rsidRPr="00850D02">
        <w:rPr>
          <w:lang w:val="ru-RU"/>
        </w:rPr>
        <w:t>нализ)</w:t>
      </w:r>
    </w:p>
    <w:p w14:paraId="2A0A27C3" w14:textId="073AAF0F" w:rsidR="0097344C" w:rsidRPr="00850D02" w:rsidRDefault="00850D02">
      <w:pPr>
        <w:pStyle w:val="Heading1"/>
        <w:rPr>
          <w:lang w:val="ru-RU"/>
        </w:rPr>
      </w:pPr>
      <w:r>
        <w:rPr>
          <w:lang w:val="ru-RU"/>
        </w:rPr>
        <w:t>Краткое</w:t>
      </w:r>
      <w:r w:rsidR="00362C58" w:rsidRPr="00850D02">
        <w:rPr>
          <w:lang w:val="ru-RU"/>
        </w:rPr>
        <w:t xml:space="preserve"> резюме</w:t>
      </w:r>
    </w:p>
    <w:p w14:paraId="62A43489" w14:textId="6E1F3A32" w:rsidR="0097344C" w:rsidRDefault="00362C58">
      <w:pPr>
        <w:rPr>
          <w:lang w:val="ru-RU"/>
        </w:rPr>
      </w:pPr>
      <w:r w:rsidRPr="00850D02">
        <w:rPr>
          <w:lang w:val="ru-RU"/>
        </w:rPr>
        <w:t xml:space="preserve">В данном отчете представлены результаты кластерного анализа клиентской базы, направленного на сегментацию покупателей для более </w:t>
      </w:r>
      <w:r w:rsidR="00387D19">
        <w:rPr>
          <w:lang w:val="ru-RU"/>
        </w:rPr>
        <w:t>эффективного</w:t>
      </w:r>
      <w:r w:rsidRPr="00850D02">
        <w:rPr>
          <w:lang w:val="ru-RU"/>
        </w:rPr>
        <w:t xml:space="preserve"> маркетинга</w:t>
      </w:r>
      <w:r w:rsidR="00387D19">
        <w:rPr>
          <w:lang w:val="ru-RU"/>
        </w:rPr>
        <w:t xml:space="preserve">, </w:t>
      </w:r>
      <w:r w:rsidRPr="00850D02">
        <w:rPr>
          <w:lang w:val="ru-RU"/>
        </w:rPr>
        <w:t>планирования ассортимента</w:t>
      </w:r>
      <w:r w:rsidR="00387D19">
        <w:rPr>
          <w:lang w:val="ru-RU"/>
        </w:rPr>
        <w:t xml:space="preserve"> и стратегий презентации товаров</w:t>
      </w:r>
      <w:r w:rsidRPr="00850D02">
        <w:rPr>
          <w:lang w:val="ru-RU"/>
        </w:rPr>
        <w:t>. На основе покупательского поведения, предпочтений по брендам,</w:t>
      </w:r>
      <w:r w:rsidR="00387D19">
        <w:rPr>
          <w:lang w:val="ru-RU"/>
        </w:rPr>
        <w:t xml:space="preserve"> а также по</w:t>
      </w:r>
      <w:r w:rsidRPr="00850D02">
        <w:rPr>
          <w:lang w:val="ru-RU"/>
        </w:rPr>
        <w:t xml:space="preserve"> категориям товаров и цветовым решениям было выделено 12 уникальных пользовательских сегментов (кластеров).</w:t>
      </w:r>
    </w:p>
    <w:p w14:paraId="50805DA9" w14:textId="13F84E96" w:rsidR="0097344C" w:rsidRPr="00850D02" w:rsidRDefault="00362C58">
      <w:pPr>
        <w:pStyle w:val="Heading1"/>
        <w:rPr>
          <w:lang w:val="ru-RU"/>
        </w:rPr>
      </w:pPr>
      <w:r w:rsidRPr="00850D02">
        <w:rPr>
          <w:lang w:val="ru-RU"/>
        </w:rPr>
        <w:t>Метод</w:t>
      </w:r>
      <w:r w:rsidR="00850D02">
        <w:rPr>
          <w:lang w:val="ru-RU"/>
        </w:rPr>
        <w:t>ы работы</w:t>
      </w:r>
    </w:p>
    <w:p w14:paraId="6795F9D4" w14:textId="77777777" w:rsidR="0097344C" w:rsidRPr="00850D02" w:rsidRDefault="00362C58">
      <w:pPr>
        <w:rPr>
          <w:lang w:val="ru-RU"/>
        </w:rPr>
      </w:pPr>
      <w:r w:rsidRPr="00850D02">
        <w:rPr>
          <w:lang w:val="ru-RU"/>
        </w:rPr>
        <w:t>Анализ проводился в несколько этапов:</w:t>
      </w:r>
    </w:p>
    <w:p w14:paraId="7F9E2742" w14:textId="473550DB" w:rsidR="0097344C" w:rsidRDefault="00362C58" w:rsidP="00ED4722">
      <w:pPr>
        <w:pStyle w:val="ListBullet"/>
        <w:ind w:left="357" w:hanging="357"/>
        <w:rPr>
          <w:lang w:val="ru-RU"/>
        </w:rPr>
      </w:pPr>
      <w:r w:rsidRPr="00850D02">
        <w:rPr>
          <w:b/>
          <w:lang w:val="ru-RU"/>
        </w:rPr>
        <w:t>Конструирование признаков (</w:t>
      </w:r>
      <w:r>
        <w:rPr>
          <w:b/>
        </w:rPr>
        <w:t>Feature</w:t>
      </w:r>
      <w:r w:rsidRPr="00850D02">
        <w:rPr>
          <w:b/>
          <w:lang w:val="ru-RU"/>
        </w:rPr>
        <w:t xml:space="preserve"> </w:t>
      </w:r>
      <w:r>
        <w:rPr>
          <w:b/>
        </w:rPr>
        <w:t>Engineering</w:t>
      </w:r>
      <w:r w:rsidRPr="00850D02">
        <w:rPr>
          <w:b/>
          <w:lang w:val="ru-RU"/>
        </w:rPr>
        <w:t>):</w:t>
      </w:r>
      <w:r w:rsidRPr="00850D02">
        <w:rPr>
          <w:lang w:val="ru-RU"/>
        </w:rPr>
        <w:t xml:space="preserve"> агрегация сырых транзакций в клиентский профиль (сумма покупок, частота, скидки, любимые цвета, бренды).</w:t>
      </w:r>
    </w:p>
    <w:p w14:paraId="636BCC68" w14:textId="08EB8FBD" w:rsidR="00387D19" w:rsidRPr="00850D02" w:rsidRDefault="00387D19" w:rsidP="00ED4722">
      <w:pPr>
        <w:pStyle w:val="ListBullet"/>
        <w:ind w:left="357" w:hanging="357"/>
        <w:rPr>
          <w:lang w:val="ru-RU"/>
        </w:rPr>
      </w:pPr>
      <w:r>
        <w:rPr>
          <w:b/>
          <w:lang w:val="ru-RU"/>
        </w:rPr>
        <w:t>Решение вопроса обработки категориальных признаков:</w:t>
      </w:r>
      <w:r>
        <w:rPr>
          <w:lang w:val="ru-RU"/>
        </w:rPr>
        <w:t xml:space="preserve"> для каждого категориального признака используется кросс-матрица, отображающая долю покупок каждой категории, агрегированную на уровне клиента</w:t>
      </w:r>
    </w:p>
    <w:p w14:paraId="715508BB" w14:textId="54EC63FD" w:rsidR="0097344C" w:rsidRPr="00850D02" w:rsidRDefault="00362C58">
      <w:pPr>
        <w:pStyle w:val="ListBullet"/>
        <w:rPr>
          <w:lang w:val="ru-RU"/>
        </w:rPr>
      </w:pPr>
      <w:r w:rsidRPr="00850D02">
        <w:rPr>
          <w:b/>
          <w:lang w:val="ru-RU"/>
        </w:rPr>
        <w:t>Снижение размерности:</w:t>
      </w:r>
      <w:r w:rsidRPr="00850D02">
        <w:rPr>
          <w:lang w:val="ru-RU"/>
        </w:rPr>
        <w:t xml:space="preserve"> применение </w:t>
      </w:r>
      <w:r>
        <w:t>SVD</w:t>
      </w:r>
      <w:r w:rsidRPr="00850D02">
        <w:rPr>
          <w:lang w:val="ru-RU"/>
        </w:rPr>
        <w:t xml:space="preserve"> (</w:t>
      </w:r>
      <w:r>
        <w:t>Singular</w:t>
      </w:r>
      <w:r w:rsidRPr="00850D02">
        <w:rPr>
          <w:lang w:val="ru-RU"/>
        </w:rPr>
        <w:t xml:space="preserve"> </w:t>
      </w:r>
      <w:r>
        <w:t>Value</w:t>
      </w:r>
      <w:r w:rsidRPr="00850D02">
        <w:rPr>
          <w:lang w:val="ru-RU"/>
        </w:rPr>
        <w:t xml:space="preserve"> </w:t>
      </w:r>
      <w:r>
        <w:t>Decomposition</w:t>
      </w:r>
      <w:r w:rsidRPr="00850D02">
        <w:rPr>
          <w:lang w:val="ru-RU"/>
        </w:rPr>
        <w:t>) для уменьшения шума и выделения главных компонент в разреженных категориальных да</w:t>
      </w:r>
      <w:r w:rsidR="00387D19">
        <w:rPr>
          <w:lang w:val="ru-RU"/>
        </w:rPr>
        <w:t>н</w:t>
      </w:r>
      <w:r w:rsidRPr="00850D02">
        <w:rPr>
          <w:lang w:val="ru-RU"/>
        </w:rPr>
        <w:t>ных</w:t>
      </w:r>
      <w:r w:rsidR="00387D19">
        <w:rPr>
          <w:lang w:val="ru-RU"/>
        </w:rPr>
        <w:t>, содержащихся в кросс-матрице, упомянутой выше</w:t>
      </w:r>
    </w:p>
    <w:p w14:paraId="663CF494" w14:textId="4D401ECE" w:rsidR="0097344C" w:rsidRPr="00850D02" w:rsidRDefault="00362C58">
      <w:pPr>
        <w:pStyle w:val="ListBullet"/>
        <w:rPr>
          <w:lang w:val="ru-RU"/>
        </w:rPr>
      </w:pPr>
      <w:r w:rsidRPr="00850D02">
        <w:rPr>
          <w:b/>
          <w:lang w:val="ru-RU"/>
        </w:rPr>
        <w:t>Определение количества кластеров (</w:t>
      </w:r>
      <w:r>
        <w:rPr>
          <w:b/>
        </w:rPr>
        <w:t>K</w:t>
      </w:r>
      <w:r w:rsidRPr="00850D02">
        <w:rPr>
          <w:b/>
          <w:lang w:val="ru-RU"/>
        </w:rPr>
        <w:t>=12):</w:t>
      </w:r>
      <w:r w:rsidRPr="00850D02">
        <w:rPr>
          <w:lang w:val="ru-RU"/>
        </w:rPr>
        <w:t xml:space="preserve"> </w:t>
      </w:r>
      <w:r w:rsidR="00387D19">
        <w:rPr>
          <w:lang w:val="ru-RU"/>
        </w:rPr>
        <w:t>поскольку</w:t>
      </w:r>
      <w:r w:rsidR="00387D19" w:rsidRPr="00387D19">
        <w:rPr>
          <w:lang w:val="ru-RU"/>
        </w:rPr>
        <w:t xml:space="preserve"> </w:t>
      </w:r>
      <w:r w:rsidR="00387D19">
        <w:rPr>
          <w:lang w:val="ru-RU"/>
        </w:rPr>
        <w:t xml:space="preserve">математические метрики оказались непоказательными </w:t>
      </w:r>
      <w:r w:rsidR="00387D19" w:rsidRPr="00850D02">
        <w:rPr>
          <w:lang w:val="ru-RU"/>
        </w:rPr>
        <w:t xml:space="preserve">(изломы </w:t>
      </w:r>
      <w:r w:rsidR="00387D19">
        <w:t>Silhouette</w:t>
      </w:r>
      <w:r w:rsidR="00387D19" w:rsidRPr="00850D02">
        <w:rPr>
          <w:lang w:val="ru-RU"/>
        </w:rPr>
        <w:t xml:space="preserve"> </w:t>
      </w:r>
      <w:r w:rsidR="00387D19">
        <w:t>Score</w:t>
      </w:r>
      <w:r w:rsidR="00387D19">
        <w:rPr>
          <w:lang w:val="ru-RU"/>
        </w:rPr>
        <w:t>, инерция</w:t>
      </w:r>
      <w:r w:rsidR="00387D19" w:rsidRPr="00850D02">
        <w:rPr>
          <w:lang w:val="ru-RU"/>
        </w:rPr>
        <w:t>)</w:t>
      </w:r>
      <w:r w:rsidR="00387D19">
        <w:rPr>
          <w:lang w:val="ru-RU"/>
        </w:rPr>
        <w:t xml:space="preserve">, </w:t>
      </w:r>
      <w:r w:rsidRPr="00850D02">
        <w:rPr>
          <w:lang w:val="ru-RU"/>
        </w:rPr>
        <w:t>оптимальное число</w:t>
      </w:r>
      <w:r w:rsidR="00843F18">
        <w:rPr>
          <w:lang w:val="ru-RU"/>
        </w:rPr>
        <w:t xml:space="preserve"> кластеров</w:t>
      </w:r>
      <w:r w:rsidRPr="00850D02">
        <w:rPr>
          <w:lang w:val="ru-RU"/>
        </w:rPr>
        <w:t xml:space="preserve"> </w:t>
      </w:r>
      <w:r>
        <w:t>K</w:t>
      </w:r>
      <w:r w:rsidRPr="00850D02">
        <w:rPr>
          <w:lang w:val="ru-RU"/>
        </w:rPr>
        <w:t>=12 было выбрано с поправкой на бизнес-логику — кластеры должны быть достаточно крупными для рентабельности маркетинговых кампаний, но не слишком обобщенными.</w:t>
      </w:r>
    </w:p>
    <w:p w14:paraId="4B7FBB57" w14:textId="22FBA903" w:rsidR="0097344C" w:rsidRDefault="00362C58">
      <w:pPr>
        <w:pStyle w:val="ListBullet"/>
        <w:rPr>
          <w:lang w:val="ru-RU"/>
        </w:rPr>
      </w:pPr>
      <w:r w:rsidRPr="00850D02">
        <w:rPr>
          <w:b/>
          <w:lang w:val="ru-RU"/>
        </w:rPr>
        <w:t>Алгоритм:</w:t>
      </w:r>
      <w:r w:rsidRPr="00850D02">
        <w:rPr>
          <w:lang w:val="ru-RU"/>
        </w:rPr>
        <w:t xml:space="preserve"> </w:t>
      </w:r>
      <w:r>
        <w:t>K</w:t>
      </w:r>
      <w:r w:rsidRPr="00850D02">
        <w:rPr>
          <w:lang w:val="ru-RU"/>
        </w:rPr>
        <w:t>-</w:t>
      </w:r>
      <w:r>
        <w:t>Means</w:t>
      </w:r>
      <w:r w:rsidRPr="00850D02">
        <w:rPr>
          <w:lang w:val="ru-RU"/>
        </w:rPr>
        <w:t>++, обеспечивающий формирование стабильных и легко интерпретируемых когорт.</w:t>
      </w:r>
      <w:r w:rsidR="00843F18">
        <w:rPr>
          <w:lang w:val="ru-RU"/>
        </w:rPr>
        <w:t xml:space="preserve"> </w:t>
      </w:r>
      <w:r w:rsidR="00C91C70">
        <w:rPr>
          <w:lang w:val="ru-RU"/>
        </w:rPr>
        <w:t>Он б</w:t>
      </w:r>
      <w:r w:rsidR="00843F18">
        <w:rPr>
          <w:lang w:val="ru-RU"/>
        </w:rPr>
        <w:t xml:space="preserve">ыл выбран исходя из </w:t>
      </w:r>
      <w:r w:rsidR="00C91C70">
        <w:rPr>
          <w:lang w:val="ru-RU"/>
        </w:rPr>
        <w:t>предпосылок</w:t>
      </w:r>
      <w:r w:rsidR="00843F18">
        <w:rPr>
          <w:lang w:val="ru-RU"/>
        </w:rPr>
        <w:t>:</w:t>
      </w:r>
    </w:p>
    <w:p w14:paraId="2CF1A3CC" w14:textId="2CFF5BB7" w:rsidR="00843F18" w:rsidRPr="00C91C70" w:rsidRDefault="00843F18" w:rsidP="00C91C70">
      <w:pPr>
        <w:pStyle w:val="ListBullet"/>
        <w:numPr>
          <w:ilvl w:val="0"/>
          <w:numId w:val="10"/>
        </w:numPr>
        <w:rPr>
          <w:bCs/>
          <w:i/>
          <w:iCs/>
          <w:lang w:val="ru-RU"/>
        </w:rPr>
      </w:pPr>
      <w:r w:rsidRPr="00C91C70">
        <w:rPr>
          <w:bCs/>
          <w:i/>
          <w:iCs/>
          <w:lang w:val="ru-RU"/>
        </w:rPr>
        <w:t xml:space="preserve">Данные имеют </w:t>
      </w:r>
      <w:r w:rsidR="00C91C70" w:rsidRPr="00C91C70">
        <w:rPr>
          <w:bCs/>
          <w:i/>
          <w:iCs/>
          <w:lang w:val="ru-RU"/>
        </w:rPr>
        <w:t>сферическую природу</w:t>
      </w:r>
    </w:p>
    <w:p w14:paraId="5B6E468F" w14:textId="7AE0ABBC" w:rsidR="00C91C70" w:rsidRPr="00C91C70" w:rsidRDefault="00C91C70" w:rsidP="00C91C70">
      <w:pPr>
        <w:pStyle w:val="ListBullet"/>
        <w:numPr>
          <w:ilvl w:val="0"/>
          <w:numId w:val="10"/>
        </w:numPr>
        <w:rPr>
          <w:bCs/>
          <w:i/>
          <w:iCs/>
          <w:lang w:val="ru-RU"/>
        </w:rPr>
      </w:pPr>
      <w:r w:rsidRPr="00C91C70">
        <w:rPr>
          <w:bCs/>
          <w:i/>
          <w:iCs/>
          <w:lang w:val="ru-RU"/>
        </w:rPr>
        <w:t>Основной пул данных успешно интерпретирован численно</w:t>
      </w:r>
    </w:p>
    <w:p w14:paraId="7E42CFD2" w14:textId="553920A3" w:rsidR="00C91C70" w:rsidRDefault="00362C58">
      <w:pPr>
        <w:pStyle w:val="ListBullet"/>
        <w:rPr>
          <w:lang w:val="ru-RU"/>
        </w:rPr>
      </w:pPr>
      <w:r w:rsidRPr="00850D02">
        <w:rPr>
          <w:b/>
          <w:lang w:val="ru-RU"/>
        </w:rPr>
        <w:t>Интерпретация (</w:t>
      </w:r>
      <w:r w:rsidR="00C91C70">
        <w:rPr>
          <w:b/>
          <w:lang w:val="ru-RU"/>
        </w:rPr>
        <w:t>Профилирование кластеров</w:t>
      </w:r>
      <w:r w:rsidRPr="00850D02">
        <w:rPr>
          <w:b/>
          <w:lang w:val="ru-RU"/>
        </w:rPr>
        <w:t>):</w:t>
      </w:r>
      <w:r w:rsidRPr="00850D02">
        <w:rPr>
          <w:lang w:val="ru-RU"/>
        </w:rPr>
        <w:t xml:space="preserve"> анализ каждого кластерного профиля проводился не через абсолютные значения (которые трудно интерпретировать), а через метод относительных средних. Значения признаков внутри кластера сравнивались с глобальными максимумами для выявления ярких отличий (тегов </w:t>
      </w:r>
      <w:r>
        <w:t>High</w:t>
      </w:r>
      <w:r w:rsidRPr="00850D02">
        <w:rPr>
          <w:lang w:val="ru-RU"/>
        </w:rPr>
        <w:t>/</w:t>
      </w:r>
      <w:r>
        <w:t>Low</w:t>
      </w:r>
      <w:r w:rsidRPr="00850D02">
        <w:rPr>
          <w:lang w:val="ru-RU"/>
        </w:rPr>
        <w:t>).</w:t>
      </w:r>
    </w:p>
    <w:p w14:paraId="0BA5F465" w14:textId="77777777" w:rsidR="00C91C70" w:rsidRDefault="00C91C70">
      <w:pPr>
        <w:rPr>
          <w:lang w:val="ru-RU"/>
        </w:rPr>
      </w:pPr>
      <w:r>
        <w:rPr>
          <w:lang w:val="ru-RU"/>
        </w:rPr>
        <w:br w:type="page"/>
      </w:r>
    </w:p>
    <w:p w14:paraId="642B959C" w14:textId="77777777" w:rsidR="0097344C" w:rsidRPr="00850D02" w:rsidRDefault="00362C58">
      <w:pPr>
        <w:pStyle w:val="Heading1"/>
        <w:rPr>
          <w:lang w:val="ru-RU"/>
        </w:rPr>
      </w:pPr>
      <w:r w:rsidRPr="00850D02">
        <w:rPr>
          <w:lang w:val="ru-RU"/>
        </w:rPr>
        <w:lastRenderedPageBreak/>
        <w:t>Визуализация Данных (</w:t>
      </w:r>
      <w:r>
        <w:t>Visual</w:t>
      </w:r>
      <w:r w:rsidRPr="00850D02">
        <w:rPr>
          <w:lang w:val="ru-RU"/>
        </w:rPr>
        <w:t xml:space="preserve"> </w:t>
      </w:r>
      <w:r>
        <w:t>Evidence</w:t>
      </w:r>
      <w:r w:rsidRPr="00850D02">
        <w:rPr>
          <w:lang w:val="ru-RU"/>
        </w:rPr>
        <w:t>)</w:t>
      </w:r>
    </w:p>
    <w:p w14:paraId="77177848" w14:textId="460DF799" w:rsidR="0097344C" w:rsidRDefault="00362C58">
      <w:pPr>
        <w:pStyle w:val="Heading2"/>
        <w:rPr>
          <w:lang w:val="ru-RU"/>
        </w:rPr>
      </w:pPr>
      <w:r w:rsidRPr="00850D02">
        <w:rPr>
          <w:lang w:val="ru-RU"/>
        </w:rPr>
        <w:t>Распределение Клиентов по Кластерам</w:t>
      </w:r>
    </w:p>
    <w:p w14:paraId="20E0801A" w14:textId="77777777" w:rsidR="00C45675" w:rsidRPr="00C45675" w:rsidRDefault="00C45675" w:rsidP="00C45675">
      <w:pPr>
        <w:rPr>
          <w:lang w:val="ru-RU"/>
        </w:rPr>
      </w:pPr>
    </w:p>
    <w:p w14:paraId="3E5C0C64" w14:textId="6F232B49" w:rsidR="00C91C70" w:rsidRPr="00C91C70" w:rsidRDefault="00C91C70" w:rsidP="00C45675">
      <w:pPr>
        <w:shd w:val="clear" w:color="auto" w:fill="F9F9F9"/>
        <w:spacing w:after="0"/>
        <w:jc w:val="center"/>
        <w:rPr>
          <w:rFonts w:ascii="Times New Roman" w:hAnsi="Times New Roman" w:cs="Times New Roman"/>
          <w:i/>
          <w:iCs/>
          <w:color w:val="666666"/>
          <w:lang w:val="ru-RU"/>
        </w:rPr>
      </w:pPr>
      <w:r>
        <w:rPr>
          <w:noProof/>
          <w:lang w:val="ru-RU"/>
        </w:rPr>
        <w:drawing>
          <wp:inline distT="0" distB="0" distL="0" distR="0" wp14:anchorId="4DBF22EB" wp14:editId="579CBCFC">
            <wp:extent cx="5485765" cy="1837623"/>
            <wp:effectExtent l="0" t="0" r="63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/>
                    <a:srcRect l="5423" t="8591" r="12712"/>
                    <a:stretch/>
                  </pic:blipFill>
                  <pic:spPr bwMode="auto">
                    <a:xfrm>
                      <a:off x="0" y="0"/>
                      <a:ext cx="5557457" cy="1861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62C58" w:rsidRPr="00850D02">
        <w:rPr>
          <w:lang w:val="ru-RU"/>
        </w:rPr>
        <w:br/>
      </w:r>
      <w:r>
        <w:rPr>
          <w:rFonts w:ascii="Times New Roman" w:hAnsi="Times New Roman" w:cs="Times New Roman"/>
          <w:i/>
          <w:iCs/>
          <w:color w:val="666666"/>
          <w:lang w:val="ru-RU"/>
        </w:rPr>
        <w:t>Объем аудитории в каждом из 12 кластеров</w:t>
      </w:r>
    </w:p>
    <w:p w14:paraId="5516F3E5" w14:textId="530D69D5" w:rsidR="0097344C" w:rsidRPr="00850D02" w:rsidRDefault="0097344C">
      <w:pPr>
        <w:rPr>
          <w:lang w:val="ru-RU"/>
        </w:rPr>
      </w:pPr>
    </w:p>
    <w:p w14:paraId="6C976AC3" w14:textId="330AEC16" w:rsidR="0097344C" w:rsidRDefault="00362C58">
      <w:pPr>
        <w:pStyle w:val="Heading2"/>
        <w:rPr>
          <w:lang w:val="ru-RU"/>
        </w:rPr>
      </w:pPr>
      <w:r w:rsidRPr="00850D02">
        <w:rPr>
          <w:lang w:val="ru-RU"/>
        </w:rPr>
        <w:t>Проекция Кластеров (</w:t>
      </w:r>
      <w:r w:rsidR="00C91C70">
        <w:t>t-SNE</w:t>
      </w:r>
      <w:r w:rsidRPr="00850D02">
        <w:rPr>
          <w:lang w:val="ru-RU"/>
        </w:rPr>
        <w:t>)</w:t>
      </w:r>
    </w:p>
    <w:p w14:paraId="450FC7FB" w14:textId="77777777" w:rsidR="00C45675" w:rsidRPr="00C45675" w:rsidRDefault="00C45675" w:rsidP="00C45675">
      <w:pPr>
        <w:rPr>
          <w:lang w:val="ru-RU"/>
        </w:rPr>
      </w:pPr>
    </w:p>
    <w:p w14:paraId="6A4B0D2D" w14:textId="2F76D9E9" w:rsidR="00C91C70" w:rsidRPr="00B8166C" w:rsidRDefault="00C91C70" w:rsidP="00C91C70">
      <w:pPr>
        <w:shd w:val="clear" w:color="auto" w:fill="F9F9F9"/>
        <w:spacing w:after="0" w:line="240" w:lineRule="auto"/>
        <w:contextualSpacing/>
        <w:jc w:val="center"/>
        <w:rPr>
          <w:rFonts w:ascii="Times New Roman" w:hAnsi="Times New Roman" w:cs="Times New Roman"/>
          <w:color w:val="333333"/>
          <w:sz w:val="27"/>
          <w:szCs w:val="27"/>
        </w:rPr>
      </w:pPr>
      <w:r>
        <w:rPr>
          <w:noProof/>
          <w:lang w:val="ru-RU"/>
        </w:rPr>
        <w:drawing>
          <wp:inline distT="0" distB="0" distL="0" distR="0" wp14:anchorId="7D92858D" wp14:editId="19A76D9B">
            <wp:extent cx="2540000" cy="254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7"/>
                    <a:srcRect l="12963" t="12223" r="10370" b="11111"/>
                    <a:stretch/>
                  </pic:blipFill>
                  <pic:spPr bwMode="auto">
                    <a:xfrm>
                      <a:off x="0" y="0"/>
                      <a:ext cx="2540000" cy="2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55DC6" w14:textId="376BC481" w:rsidR="00C91C70" w:rsidRPr="00C91C70" w:rsidRDefault="00C91C70" w:rsidP="00C91C70">
      <w:pPr>
        <w:shd w:val="clear" w:color="auto" w:fill="F9F9F9"/>
        <w:spacing w:after="0" w:line="240" w:lineRule="auto"/>
        <w:contextualSpacing/>
        <w:jc w:val="center"/>
        <w:rPr>
          <w:rFonts w:ascii="Times New Roman" w:hAnsi="Times New Roman" w:cs="Times New Roman"/>
          <w:i/>
          <w:iCs/>
          <w:color w:val="666666"/>
          <w:lang w:val="ru-RU"/>
        </w:rPr>
      </w:pPr>
      <w:r w:rsidRPr="00C91C70">
        <w:rPr>
          <w:rFonts w:ascii="Times New Roman" w:hAnsi="Times New Roman" w:cs="Times New Roman"/>
          <w:i/>
          <w:iCs/>
          <w:color w:val="666666"/>
          <w:lang w:val="ru-RU"/>
        </w:rPr>
        <w:t>2D график проекции</w:t>
      </w:r>
      <w:r w:rsidRPr="00BF5BF2">
        <w:rPr>
          <w:rFonts w:ascii="Times New Roman" w:hAnsi="Times New Roman" w:cs="Times New Roman"/>
          <w:i/>
          <w:iCs/>
          <w:color w:val="666666"/>
          <w:lang w:val="ru-RU"/>
        </w:rPr>
        <w:t xml:space="preserve"> </w:t>
      </w:r>
      <w:r w:rsidRPr="00C91C70">
        <w:rPr>
          <w:rFonts w:ascii="Times New Roman" w:hAnsi="Times New Roman" w:cs="Times New Roman"/>
          <w:i/>
          <w:iCs/>
          <w:color w:val="666666"/>
          <w:lang w:val="ru-RU"/>
        </w:rPr>
        <w:t xml:space="preserve">t-SNE </w:t>
      </w:r>
    </w:p>
    <w:p w14:paraId="72A620F3" w14:textId="77777777" w:rsidR="00C91C70" w:rsidRPr="00850D02" w:rsidRDefault="00C91C70" w:rsidP="00C91C70">
      <w:pPr>
        <w:spacing w:after="0" w:line="240" w:lineRule="auto"/>
        <w:contextualSpacing/>
        <w:rPr>
          <w:lang w:val="ru-RU"/>
        </w:rPr>
      </w:pPr>
    </w:p>
    <w:p w14:paraId="62E931F5" w14:textId="609AD8AA" w:rsidR="0097344C" w:rsidRPr="00850D02" w:rsidRDefault="00362C58">
      <w:pPr>
        <w:rPr>
          <w:lang w:val="ru-RU"/>
        </w:rPr>
      </w:pPr>
      <w:r w:rsidRPr="00850D02">
        <w:rPr>
          <w:lang w:val="ru-RU"/>
        </w:rPr>
        <w:br/>
      </w:r>
    </w:p>
    <w:p w14:paraId="272E6E54" w14:textId="77777777" w:rsidR="0097344C" w:rsidRPr="00850D02" w:rsidRDefault="00362C58">
      <w:pPr>
        <w:pStyle w:val="Heading1"/>
        <w:rPr>
          <w:lang w:val="ru-RU"/>
        </w:rPr>
      </w:pPr>
      <w:r w:rsidRPr="00850D02">
        <w:rPr>
          <w:lang w:val="ru-RU"/>
        </w:rPr>
        <w:t>Профили Клиентов (</w:t>
      </w:r>
      <w:r>
        <w:t>Cluster</w:t>
      </w:r>
      <w:r w:rsidRPr="00850D02">
        <w:rPr>
          <w:lang w:val="ru-RU"/>
        </w:rPr>
        <w:t xml:space="preserve"> </w:t>
      </w:r>
      <w:r>
        <w:t>Profiles</w:t>
      </w:r>
      <w:r w:rsidRPr="00850D02">
        <w:rPr>
          <w:lang w:val="ru-RU"/>
        </w:rPr>
        <w:t>)</w:t>
      </w:r>
    </w:p>
    <w:p w14:paraId="3B4B5CB1" w14:textId="6C1BE7EE" w:rsidR="0097344C" w:rsidRPr="00850D02" w:rsidRDefault="00C45675">
      <w:pPr>
        <w:rPr>
          <w:lang w:val="ru-RU"/>
        </w:rPr>
      </w:pPr>
      <w:r>
        <w:rPr>
          <w:lang w:val="ru-RU"/>
        </w:rPr>
        <w:t>Далее</w:t>
      </w:r>
      <w:r w:rsidR="00362C58" w:rsidRPr="00850D02">
        <w:rPr>
          <w:lang w:val="ru-RU"/>
        </w:rPr>
        <w:t xml:space="preserve"> представлены детальные описания каждого из 12 выявленных сегментов, включая их потребительский профиль и стратегические рекомендации по взаимодействию:</w:t>
      </w:r>
    </w:p>
    <w:p w14:paraId="6FDC4195" w14:textId="6FCCE15E" w:rsidR="00C45675" w:rsidRDefault="00362C58" w:rsidP="00C45675">
      <w:pPr>
        <w:pStyle w:val="Heading2"/>
        <w:rPr>
          <w:lang w:val="ru-RU"/>
        </w:rPr>
      </w:pPr>
      <w:r w:rsidRPr="00850D02">
        <w:rPr>
          <w:lang w:val="ru-RU"/>
        </w:rPr>
        <w:lastRenderedPageBreak/>
        <w:t>Кластер 12 (Численность ~ 20</w:t>
      </w:r>
      <w:r w:rsidR="00C45675">
        <w:rPr>
          <w:lang w:val="ru-RU"/>
        </w:rPr>
        <w:t> </w:t>
      </w:r>
      <w:r w:rsidRPr="00850D02">
        <w:rPr>
          <w:lang w:val="ru-RU"/>
        </w:rPr>
        <w:t>000)</w:t>
      </w:r>
    </w:p>
    <w:p w14:paraId="2202BD6E" w14:textId="7E64744F" w:rsidR="00C45675" w:rsidRDefault="00362C58" w:rsidP="00C45675">
      <w:pPr>
        <w:pStyle w:val="Heading2"/>
        <w:rPr>
          <w:b w:val="0"/>
          <w:bCs w:val="0"/>
          <w:lang w:val="ru-RU"/>
        </w:rPr>
      </w:pPr>
      <w:r w:rsidRPr="00C45675">
        <w:rPr>
          <w:u w:val="single"/>
          <w:lang w:val="ru-RU"/>
        </w:rPr>
        <w:t>Потребительский профиль:</w:t>
      </w:r>
      <w:r w:rsidRPr="00850D02">
        <w:rPr>
          <w:lang w:val="ru-RU"/>
        </w:rPr>
        <w:br/>
      </w:r>
      <w:r w:rsidRPr="00C45675">
        <w:rPr>
          <w:b w:val="0"/>
          <w:bCs w:val="0"/>
          <w:lang w:val="ru-RU"/>
        </w:rPr>
        <w:t xml:space="preserve">    - предпочитает покупать недорогие товары по полной стоимости</w:t>
      </w:r>
      <w:r w:rsidRPr="00C45675">
        <w:rPr>
          <w:b w:val="0"/>
          <w:bCs w:val="0"/>
          <w:lang w:val="ru-RU"/>
        </w:rPr>
        <w:br/>
        <w:t xml:space="preserve">    - к скидкам нечувствителен</w:t>
      </w:r>
      <w:r w:rsidRPr="00C45675">
        <w:rPr>
          <w:b w:val="0"/>
          <w:bCs w:val="0"/>
          <w:lang w:val="ru-RU"/>
        </w:rPr>
        <w:br/>
        <w:t xml:space="preserve">    - ориентированы на взрослый ассортимент - товаров для себя, товаров для мужчин (особенно избегают детских товаров для девочек)</w:t>
      </w:r>
      <w:r w:rsidRPr="00C45675">
        <w:rPr>
          <w:b w:val="0"/>
          <w:bCs w:val="0"/>
          <w:lang w:val="ru-RU"/>
        </w:rPr>
        <w:br/>
        <w:t xml:space="preserve">    - товарная корзина состоит из одежды, топов продаж, без особого акцента на какой-либо тип</w:t>
      </w:r>
      <w:r w:rsidRPr="00C45675">
        <w:rPr>
          <w:b w:val="0"/>
          <w:bCs w:val="0"/>
          <w:lang w:val="ru-RU"/>
        </w:rPr>
        <w:br/>
        <w:t xml:space="preserve">    - распределение брендов подчиняется аналогичному закону</w:t>
      </w:r>
      <w:r w:rsidRPr="00C45675">
        <w:rPr>
          <w:b w:val="0"/>
          <w:bCs w:val="0"/>
          <w:lang w:val="ru-RU"/>
        </w:rPr>
        <w:br/>
        <w:t xml:space="preserve">        - при этом наблюдается акцент на бренд </w:t>
      </w:r>
      <w:r w:rsidRPr="00C45675">
        <w:rPr>
          <w:b w:val="0"/>
          <w:bCs w:val="0"/>
        </w:rPr>
        <w:t>Kappa</w:t>
      </w:r>
      <w:r w:rsidRPr="00C45675">
        <w:rPr>
          <w:b w:val="0"/>
          <w:bCs w:val="0"/>
          <w:lang w:val="ru-RU"/>
        </w:rPr>
        <w:t xml:space="preserve"> и </w:t>
      </w:r>
      <w:r w:rsidRPr="00C45675">
        <w:rPr>
          <w:b w:val="0"/>
          <w:bCs w:val="0"/>
        </w:rPr>
        <w:t>Asics</w:t>
      </w:r>
      <w:r w:rsidRPr="00C45675">
        <w:rPr>
          <w:b w:val="0"/>
          <w:bCs w:val="0"/>
          <w:lang w:val="ru-RU"/>
        </w:rPr>
        <w:t xml:space="preserve"> в сравнении с другими кластерами</w:t>
      </w:r>
      <w:r w:rsidRPr="00C45675">
        <w:rPr>
          <w:b w:val="0"/>
          <w:bCs w:val="0"/>
          <w:lang w:val="ru-RU"/>
        </w:rPr>
        <w:br/>
        <w:t xml:space="preserve">    - из аксессуаров любят кепки (бейсболки)</w:t>
      </w:r>
      <w:r w:rsidRPr="00C45675">
        <w:rPr>
          <w:b w:val="0"/>
          <w:bCs w:val="0"/>
          <w:lang w:val="ru-RU"/>
        </w:rPr>
        <w:br/>
        <w:t xml:space="preserve">    - цветовые предпочтения не выражены структурно и являются скорее консервативными:</w:t>
      </w:r>
      <w:r w:rsidRPr="00C45675">
        <w:rPr>
          <w:b w:val="0"/>
          <w:bCs w:val="0"/>
          <w:lang w:val="ru-RU"/>
        </w:rPr>
        <w:br/>
        <w:t xml:space="preserve">       </w:t>
      </w:r>
      <w:r w:rsidR="00C45675">
        <w:rPr>
          <w:b w:val="0"/>
          <w:bCs w:val="0"/>
          <w:lang w:val="ru-RU"/>
        </w:rPr>
        <w:tab/>
      </w:r>
      <w:r w:rsidRPr="00C45675">
        <w:rPr>
          <w:b w:val="0"/>
          <w:bCs w:val="0"/>
          <w:lang w:val="ru-RU"/>
        </w:rPr>
        <w:t xml:space="preserve"> - есть склонность к коричневым оттенкам (однако она относительна и превалирует только в сравнении с другими кластерами)</w:t>
      </w:r>
      <w:r w:rsidRPr="00C45675">
        <w:rPr>
          <w:b w:val="0"/>
          <w:bCs w:val="0"/>
          <w:lang w:val="ru-RU"/>
        </w:rPr>
        <w:br/>
        <w:t xml:space="preserve">        - не любит многоцветность, пестроту или что-то экспериментальное</w:t>
      </w:r>
      <w:r w:rsidRPr="00C45675">
        <w:rPr>
          <w:b w:val="0"/>
          <w:bCs w:val="0"/>
          <w:lang w:val="ru-RU"/>
        </w:rPr>
        <w:br/>
        <w:t xml:space="preserve">        - также не проявляют интерес к оттенкам синего, желтого и оранжевого</w:t>
      </w:r>
      <w:r w:rsidRPr="00850D02">
        <w:rPr>
          <w:lang w:val="ru-RU"/>
        </w:rPr>
        <w:br/>
      </w:r>
      <w:r w:rsidRPr="00850D02">
        <w:rPr>
          <w:lang w:val="ru-RU"/>
        </w:rPr>
        <w:br/>
      </w:r>
      <w:r w:rsidRPr="00C45675">
        <w:rPr>
          <w:u w:val="single"/>
          <w:lang w:val="ru-RU"/>
        </w:rPr>
        <w:t>Итог</w:t>
      </w:r>
      <w:r w:rsidRPr="00850D02">
        <w:rPr>
          <w:lang w:val="ru-RU"/>
        </w:rPr>
        <w:t xml:space="preserve">: </w:t>
      </w:r>
      <w:r w:rsidRPr="00C45675">
        <w:rPr>
          <w:b w:val="0"/>
          <w:bCs w:val="0"/>
          <w:lang w:val="ru-RU"/>
        </w:rPr>
        <w:t>кластер в целом проявляет признаки, свойственные масс-</w:t>
      </w:r>
      <w:proofErr w:type="spellStart"/>
      <w:r w:rsidRPr="00C45675">
        <w:rPr>
          <w:b w:val="0"/>
          <w:bCs w:val="0"/>
          <w:lang w:val="ru-RU"/>
        </w:rPr>
        <w:t>маркету</w:t>
      </w:r>
      <w:proofErr w:type="spellEnd"/>
      <w:r w:rsidRPr="00C45675">
        <w:rPr>
          <w:b w:val="0"/>
          <w:bCs w:val="0"/>
          <w:lang w:val="ru-RU"/>
        </w:rPr>
        <w:t>, не требует какого-либо индивидуального подхода, мужчины, предпочитающие практичные тона и цветовые оттенки, простую спортивную повседневную одежду, нечастые (но постоянные) посетители с низким уровнем вовлечения, при этом одновременно легко удерживаемый тип покупателя, имеющий средние предсказуемые предпочтения, которые будут повторяться от покупки к покупке</w:t>
      </w:r>
      <w:r w:rsidRPr="00850D02">
        <w:rPr>
          <w:lang w:val="ru-RU"/>
        </w:rPr>
        <w:br/>
      </w:r>
      <w:r w:rsidRPr="00850D02">
        <w:rPr>
          <w:lang w:val="ru-RU"/>
        </w:rPr>
        <w:br/>
      </w:r>
      <w:r w:rsidRPr="00C45675">
        <w:rPr>
          <w:u w:val="single"/>
          <w:lang w:val="ru-RU"/>
        </w:rPr>
        <w:t>Рекомендации</w:t>
      </w:r>
      <w:r w:rsidRPr="00850D02">
        <w:rPr>
          <w:lang w:val="ru-RU"/>
        </w:rPr>
        <w:t xml:space="preserve">: </w:t>
      </w:r>
      <w:r w:rsidRPr="00C45675">
        <w:rPr>
          <w:b w:val="0"/>
          <w:bCs w:val="0"/>
          <w:lang w:val="ru-RU"/>
        </w:rPr>
        <w:t>применять ценовую  политику типа масс</w:t>
      </w:r>
      <w:r w:rsidR="00C45675" w:rsidRPr="00C45675">
        <w:rPr>
          <w:b w:val="0"/>
          <w:bCs w:val="0"/>
          <w:lang w:val="ru-RU"/>
        </w:rPr>
        <w:t>-</w:t>
      </w:r>
      <w:proofErr w:type="spellStart"/>
      <w:r w:rsidRPr="00C45675">
        <w:rPr>
          <w:b w:val="0"/>
          <w:bCs w:val="0"/>
          <w:lang w:val="ru-RU"/>
        </w:rPr>
        <w:t>маркет</w:t>
      </w:r>
      <w:proofErr w:type="spellEnd"/>
      <w:r w:rsidRPr="00C45675">
        <w:rPr>
          <w:b w:val="0"/>
          <w:bCs w:val="0"/>
          <w:lang w:val="ru-RU"/>
        </w:rPr>
        <w:t xml:space="preserve"> на одежду для взрослых (скидки на базовые комплекты, базовые луки по типу 3 по цене 2 и т</w:t>
      </w:r>
      <w:r w:rsidR="00C45675" w:rsidRPr="00C45675">
        <w:rPr>
          <w:b w:val="0"/>
          <w:bCs w:val="0"/>
          <w:lang w:val="ru-RU"/>
        </w:rPr>
        <w:t>.</w:t>
      </w:r>
      <w:r w:rsidRPr="00C45675">
        <w:rPr>
          <w:b w:val="0"/>
          <w:bCs w:val="0"/>
          <w:lang w:val="ru-RU"/>
        </w:rPr>
        <w:t>п</w:t>
      </w:r>
      <w:r w:rsidR="00C45675" w:rsidRPr="00C45675">
        <w:rPr>
          <w:b w:val="0"/>
          <w:bCs w:val="0"/>
          <w:lang w:val="ru-RU"/>
        </w:rPr>
        <w:t>.</w:t>
      </w:r>
      <w:r w:rsidRPr="00C45675">
        <w:rPr>
          <w:b w:val="0"/>
          <w:bCs w:val="0"/>
          <w:lang w:val="ru-RU"/>
        </w:rPr>
        <w:t>), поддерживать ассортимент базовой одежды для взрослых (в особенности, для мужчин), в презентации товара придерживаться сдержанных слоганов с акцентом на универсальность товара (подойдет ко всему)</w:t>
      </w:r>
    </w:p>
    <w:p w14:paraId="0755D6B0" w14:textId="77777777" w:rsidR="00C45675" w:rsidRDefault="00C45675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  <w:lang w:val="ru-RU"/>
        </w:rPr>
      </w:pPr>
      <w:r>
        <w:rPr>
          <w:b/>
          <w:bCs/>
          <w:lang w:val="ru-RU"/>
        </w:rPr>
        <w:br w:type="page"/>
      </w:r>
    </w:p>
    <w:p w14:paraId="3D8F5BA1" w14:textId="77777777" w:rsidR="0097344C" w:rsidRPr="00850D02" w:rsidRDefault="0097344C" w:rsidP="00C45675">
      <w:pPr>
        <w:pStyle w:val="Heading2"/>
        <w:rPr>
          <w:lang w:val="ru-RU"/>
        </w:rPr>
      </w:pPr>
    </w:p>
    <w:p w14:paraId="24AC60DE" w14:textId="4066E153" w:rsidR="00C45675" w:rsidRDefault="00C45675" w:rsidP="00C45675">
      <w:pPr>
        <w:pStyle w:val="Heading2"/>
        <w:rPr>
          <w:lang w:val="ru-RU"/>
        </w:rPr>
      </w:pPr>
      <w:r w:rsidRPr="00850D02">
        <w:rPr>
          <w:lang w:val="ru-RU"/>
        </w:rPr>
        <w:t>Кластер 1</w:t>
      </w:r>
      <w:r>
        <w:rPr>
          <w:lang w:val="ru-RU"/>
        </w:rPr>
        <w:t>1</w:t>
      </w:r>
      <w:r w:rsidRPr="00850D02">
        <w:rPr>
          <w:lang w:val="ru-RU"/>
        </w:rPr>
        <w:t xml:space="preserve"> (Численность ~</w:t>
      </w:r>
      <w:r>
        <w:rPr>
          <w:lang w:val="ru-RU"/>
        </w:rPr>
        <w:t>19 </w:t>
      </w:r>
      <w:r w:rsidRPr="00850D02">
        <w:rPr>
          <w:lang w:val="ru-RU"/>
        </w:rPr>
        <w:t>000)</w:t>
      </w:r>
    </w:p>
    <w:p w14:paraId="5E29E938" w14:textId="39F0FC34" w:rsidR="0097344C" w:rsidRPr="00850D02" w:rsidRDefault="00C45675" w:rsidP="00C45675">
      <w:pPr>
        <w:pStyle w:val="Heading2"/>
        <w:rPr>
          <w:lang w:val="ru-RU"/>
        </w:rPr>
      </w:pPr>
      <w:r w:rsidRPr="00C45675">
        <w:rPr>
          <w:u w:val="single"/>
          <w:lang w:val="ru-RU"/>
        </w:rPr>
        <w:t>Потребительский профиль:</w:t>
      </w:r>
      <w:r w:rsidR="00362C58" w:rsidRPr="00850D02">
        <w:rPr>
          <w:lang w:val="ru-RU"/>
        </w:rPr>
        <w:br/>
        <w:t xml:space="preserve">    </w:t>
      </w:r>
      <w:r w:rsidR="00362C58" w:rsidRPr="00C45675">
        <w:rPr>
          <w:b w:val="0"/>
          <w:bCs w:val="0"/>
          <w:lang w:val="ru-RU"/>
        </w:rPr>
        <w:t>- предпочитает покупать недорогие товары в целом</w:t>
      </w:r>
      <w:r w:rsidR="00362C58" w:rsidRPr="00C45675">
        <w:rPr>
          <w:b w:val="0"/>
          <w:bCs w:val="0"/>
          <w:lang w:val="ru-RU"/>
        </w:rPr>
        <w:br/>
        <w:t xml:space="preserve">    - предпочитают не насыщать корзину дополнительными товарами</w:t>
      </w:r>
      <w:r w:rsidR="00362C58" w:rsidRPr="00C45675">
        <w:rPr>
          <w:b w:val="0"/>
          <w:bCs w:val="0"/>
          <w:lang w:val="ru-RU"/>
        </w:rPr>
        <w:br/>
        <w:t xml:space="preserve">    - к скидкам нечувствителен</w:t>
      </w:r>
      <w:r w:rsidR="00362C58" w:rsidRPr="00C45675">
        <w:rPr>
          <w:b w:val="0"/>
          <w:bCs w:val="0"/>
          <w:lang w:val="ru-RU"/>
        </w:rPr>
        <w:br/>
        <w:t xml:space="preserve">    - ориентированы на детский ассортимент (присутствует акцент на товары для мальчиков)</w:t>
      </w:r>
      <w:r w:rsidR="00362C58" w:rsidRPr="00C45675">
        <w:rPr>
          <w:b w:val="0"/>
          <w:bCs w:val="0"/>
          <w:lang w:val="ru-RU"/>
        </w:rPr>
        <w:br/>
        <w:t xml:space="preserve">    - товарная корзина состоит из одежды, топов продаж, присутствует акцент на футболки, бейсболки, ветровки</w:t>
      </w:r>
      <w:r w:rsidR="00362C58" w:rsidRPr="00C45675">
        <w:rPr>
          <w:b w:val="0"/>
          <w:bCs w:val="0"/>
          <w:lang w:val="ru-RU"/>
        </w:rPr>
        <w:br/>
        <w:t xml:space="preserve">    - распределение брендов имеет аналогичную тенденцию</w:t>
      </w:r>
      <w:r w:rsidR="00362C58" w:rsidRPr="00C45675">
        <w:rPr>
          <w:b w:val="0"/>
          <w:bCs w:val="0"/>
          <w:lang w:val="ru-RU"/>
        </w:rPr>
        <w:br/>
        <w:t xml:space="preserve">    - при этом наблюдается акцент на внутренние бренд</w:t>
      </w:r>
      <w:r>
        <w:rPr>
          <w:b w:val="0"/>
          <w:bCs w:val="0"/>
          <w:lang w:val="ru-RU"/>
        </w:rPr>
        <w:t>ы:</w:t>
      </w:r>
      <w:r w:rsidR="00362C58" w:rsidRPr="00C45675">
        <w:rPr>
          <w:b w:val="0"/>
          <w:bCs w:val="0"/>
          <w:lang w:val="ru-RU"/>
        </w:rPr>
        <w:t xml:space="preserve"> </w:t>
      </w:r>
      <w:proofErr w:type="spellStart"/>
      <w:r w:rsidR="00362C58" w:rsidRPr="00C45675">
        <w:rPr>
          <w:b w:val="0"/>
          <w:bCs w:val="0"/>
        </w:rPr>
        <w:t>Demix</w:t>
      </w:r>
      <w:proofErr w:type="spellEnd"/>
      <w:r w:rsidR="00362C58" w:rsidRPr="00C45675">
        <w:rPr>
          <w:b w:val="0"/>
          <w:bCs w:val="0"/>
          <w:lang w:val="ru-RU"/>
        </w:rPr>
        <w:t xml:space="preserve"> и </w:t>
      </w:r>
      <w:r w:rsidR="00362C58" w:rsidRPr="00C45675">
        <w:rPr>
          <w:b w:val="0"/>
          <w:bCs w:val="0"/>
        </w:rPr>
        <w:t>Fila</w:t>
      </w:r>
      <w:r>
        <w:rPr>
          <w:b w:val="0"/>
          <w:bCs w:val="0"/>
          <w:lang w:val="ru-RU"/>
        </w:rPr>
        <w:t>, если сравнивать</w:t>
      </w:r>
      <w:r w:rsidR="00362C58" w:rsidRPr="00C45675">
        <w:rPr>
          <w:b w:val="0"/>
          <w:bCs w:val="0"/>
          <w:lang w:val="ru-RU"/>
        </w:rPr>
        <w:t xml:space="preserve"> с другими кластерами</w:t>
      </w:r>
      <w:r w:rsidR="00362C58" w:rsidRPr="00C45675">
        <w:rPr>
          <w:b w:val="0"/>
          <w:bCs w:val="0"/>
          <w:lang w:val="ru-RU"/>
        </w:rPr>
        <w:br/>
        <w:t xml:space="preserve">    - цветовые предпочтения не выражены структурно и являются скорее консервативными:</w:t>
      </w:r>
      <w:r w:rsidR="00362C58" w:rsidRPr="00C45675">
        <w:rPr>
          <w:b w:val="0"/>
          <w:bCs w:val="0"/>
          <w:lang w:val="ru-RU"/>
        </w:rPr>
        <w:br/>
        <w:t xml:space="preserve">       </w:t>
      </w:r>
      <w:r>
        <w:rPr>
          <w:b w:val="0"/>
          <w:bCs w:val="0"/>
          <w:lang w:val="ru-RU"/>
        </w:rPr>
        <w:tab/>
      </w:r>
      <w:r w:rsidR="00362C58" w:rsidRPr="00C45675">
        <w:rPr>
          <w:b w:val="0"/>
          <w:bCs w:val="0"/>
          <w:lang w:val="ru-RU"/>
        </w:rPr>
        <w:t xml:space="preserve"> - есть склонность к красным оттенкам (однако она относительна и превалирует только в сравнении с другими кластерами)</w:t>
      </w:r>
      <w:r w:rsidR="00362C58" w:rsidRPr="00C45675">
        <w:rPr>
          <w:b w:val="0"/>
          <w:bCs w:val="0"/>
          <w:lang w:val="ru-RU"/>
        </w:rPr>
        <w:br/>
        <w:t xml:space="preserve">        </w:t>
      </w:r>
      <w:r>
        <w:rPr>
          <w:b w:val="0"/>
          <w:bCs w:val="0"/>
          <w:lang w:val="ru-RU"/>
        </w:rPr>
        <w:tab/>
      </w:r>
      <w:r w:rsidR="00362C58" w:rsidRPr="00C45675">
        <w:rPr>
          <w:b w:val="0"/>
          <w:bCs w:val="0"/>
          <w:lang w:val="ru-RU"/>
        </w:rPr>
        <w:t>- не любит многоцветность, пестроту или что-то экспериментальное</w:t>
      </w:r>
      <w:r w:rsidR="00362C58" w:rsidRPr="00C45675">
        <w:rPr>
          <w:b w:val="0"/>
          <w:bCs w:val="0"/>
          <w:lang w:val="ru-RU"/>
        </w:rPr>
        <w:br/>
        <w:t xml:space="preserve">        </w:t>
      </w:r>
      <w:r>
        <w:rPr>
          <w:b w:val="0"/>
          <w:bCs w:val="0"/>
          <w:lang w:val="ru-RU"/>
        </w:rPr>
        <w:tab/>
      </w:r>
      <w:r w:rsidR="00362C58" w:rsidRPr="00C45675">
        <w:rPr>
          <w:b w:val="0"/>
          <w:bCs w:val="0"/>
          <w:lang w:val="ru-RU"/>
        </w:rPr>
        <w:t>- также не проявляют интерес к оттенкам желтого и оранжевого</w:t>
      </w:r>
      <w:r w:rsidR="00362C58" w:rsidRPr="00850D02">
        <w:rPr>
          <w:lang w:val="ru-RU"/>
        </w:rPr>
        <w:br/>
      </w:r>
      <w:r w:rsidR="00362C58" w:rsidRPr="00850D02">
        <w:rPr>
          <w:lang w:val="ru-RU"/>
        </w:rPr>
        <w:br/>
      </w:r>
      <w:r w:rsidR="00362C58" w:rsidRPr="00B00648">
        <w:rPr>
          <w:u w:val="single"/>
          <w:lang w:val="ru-RU"/>
        </w:rPr>
        <w:t>Итог</w:t>
      </w:r>
      <w:r w:rsidR="00362C58" w:rsidRPr="00850D02">
        <w:rPr>
          <w:lang w:val="ru-RU"/>
        </w:rPr>
        <w:t xml:space="preserve">: </w:t>
      </w:r>
      <w:r w:rsidR="00362C58" w:rsidRPr="00B00648">
        <w:rPr>
          <w:b w:val="0"/>
          <w:bCs w:val="0"/>
          <w:lang w:val="ru-RU"/>
        </w:rPr>
        <w:t>кластер в целом проявляет признаки, свойственные масс-</w:t>
      </w:r>
      <w:proofErr w:type="spellStart"/>
      <w:r w:rsidR="00362C58" w:rsidRPr="00B00648">
        <w:rPr>
          <w:b w:val="0"/>
          <w:bCs w:val="0"/>
          <w:lang w:val="ru-RU"/>
        </w:rPr>
        <w:t>маркету</w:t>
      </w:r>
      <w:proofErr w:type="spellEnd"/>
      <w:r w:rsidR="00362C58" w:rsidRPr="00B00648">
        <w:rPr>
          <w:b w:val="0"/>
          <w:bCs w:val="0"/>
          <w:lang w:val="ru-RU"/>
        </w:rPr>
        <w:t xml:space="preserve"> с акцентом на товары для детей по доступной цене и особенным вниманием к детским, но не пестрые цветам - скорее для того, чтобы одеть ребенка, чем выделить его - практичную базовую одежду для физкультуры и физической активности</w:t>
      </w:r>
      <w:r w:rsidR="00362C58" w:rsidRPr="00B00648">
        <w:rPr>
          <w:b w:val="0"/>
          <w:bCs w:val="0"/>
          <w:lang w:val="ru-RU"/>
        </w:rPr>
        <w:br/>
      </w:r>
      <w:r w:rsidR="00362C58" w:rsidRPr="00850D02">
        <w:rPr>
          <w:lang w:val="ru-RU"/>
        </w:rPr>
        <w:br/>
      </w:r>
      <w:r w:rsidR="00362C58" w:rsidRPr="00B00648">
        <w:rPr>
          <w:u w:val="single"/>
          <w:lang w:val="ru-RU"/>
        </w:rPr>
        <w:t>Рекомендации</w:t>
      </w:r>
      <w:r w:rsidR="00362C58" w:rsidRPr="00850D02">
        <w:rPr>
          <w:lang w:val="ru-RU"/>
        </w:rPr>
        <w:t xml:space="preserve">: </w:t>
      </w:r>
      <w:r w:rsidR="00362C58" w:rsidRPr="00B00648">
        <w:rPr>
          <w:b w:val="0"/>
          <w:bCs w:val="0"/>
          <w:lang w:val="ru-RU"/>
        </w:rPr>
        <w:t>применять ценовую политику типа масс-</w:t>
      </w:r>
      <w:proofErr w:type="spellStart"/>
      <w:r w:rsidR="00362C58" w:rsidRPr="00B00648">
        <w:rPr>
          <w:b w:val="0"/>
          <w:bCs w:val="0"/>
          <w:lang w:val="ru-RU"/>
        </w:rPr>
        <w:t>маркет</w:t>
      </w:r>
      <w:proofErr w:type="spellEnd"/>
      <w:r w:rsidR="00362C58" w:rsidRPr="00B00648">
        <w:rPr>
          <w:b w:val="0"/>
          <w:bCs w:val="0"/>
          <w:lang w:val="ru-RU"/>
        </w:rPr>
        <w:t xml:space="preserve"> для товаров для детей, выделять базовые спортивные продукты (футболки, брюки, кепки, ветровки), подчеркивать долговечность, комфорт, легкий уход и возможность получить скидку за </w:t>
      </w:r>
      <w:proofErr w:type="spellStart"/>
      <w:r w:rsidR="00362C58" w:rsidRPr="00B00648">
        <w:rPr>
          <w:b w:val="0"/>
          <w:bCs w:val="0"/>
          <w:lang w:val="ru-RU"/>
        </w:rPr>
        <w:t>бóльшую</w:t>
      </w:r>
      <w:proofErr w:type="spellEnd"/>
      <w:r w:rsidR="00362C58" w:rsidRPr="00B00648">
        <w:rPr>
          <w:b w:val="0"/>
          <w:bCs w:val="0"/>
          <w:lang w:val="ru-RU"/>
        </w:rPr>
        <w:t xml:space="preserve"> партию покупки, предлагать промо на комплекты, создавать предложения на количество по спец ценам, подарочные варианты, начало спортивных сезонов</w:t>
      </w:r>
      <w:r w:rsidR="00B00648">
        <w:rPr>
          <w:lang w:val="ru-RU"/>
        </w:rPr>
        <w:t>.</w:t>
      </w:r>
    </w:p>
    <w:p w14:paraId="08E4F565" w14:textId="77777777" w:rsidR="0097344C" w:rsidRPr="00850D02" w:rsidRDefault="0097344C">
      <w:pPr>
        <w:rPr>
          <w:lang w:val="ru-RU"/>
        </w:rPr>
      </w:pPr>
    </w:p>
    <w:p w14:paraId="18A7CBAE" w14:textId="77777777" w:rsidR="00B00648" w:rsidRDefault="00362C58">
      <w:pPr>
        <w:pStyle w:val="Heading2"/>
        <w:rPr>
          <w:lang w:val="ru-RU"/>
        </w:rPr>
      </w:pPr>
      <w:r w:rsidRPr="00850D02">
        <w:rPr>
          <w:lang w:val="ru-RU"/>
        </w:rPr>
        <w:lastRenderedPageBreak/>
        <w:t>Кластер 10 (Численность ~ 10</w:t>
      </w:r>
      <w:r w:rsidR="00B00648">
        <w:rPr>
          <w:lang w:val="ru-RU"/>
        </w:rPr>
        <w:t> </w:t>
      </w:r>
      <w:r w:rsidRPr="00850D02">
        <w:rPr>
          <w:lang w:val="ru-RU"/>
        </w:rPr>
        <w:t>000)</w:t>
      </w:r>
    </w:p>
    <w:p w14:paraId="52A6D452" w14:textId="0657C0E4" w:rsidR="0097344C" w:rsidRPr="00850D02" w:rsidRDefault="00362C58">
      <w:pPr>
        <w:pStyle w:val="Heading2"/>
        <w:rPr>
          <w:lang w:val="ru-RU"/>
        </w:rPr>
      </w:pPr>
      <w:r w:rsidRPr="00850D02">
        <w:rPr>
          <w:lang w:val="ru-RU"/>
        </w:rPr>
        <w:br/>
      </w:r>
      <w:r w:rsidRPr="00B00648">
        <w:rPr>
          <w:u w:val="single"/>
          <w:lang w:val="ru-RU"/>
        </w:rPr>
        <w:t>Потребительский профиль:</w:t>
      </w:r>
      <w:r w:rsidRPr="00850D02">
        <w:rPr>
          <w:lang w:val="ru-RU"/>
        </w:rPr>
        <w:br/>
      </w:r>
      <w:r w:rsidRPr="00B00648">
        <w:rPr>
          <w:b w:val="0"/>
          <w:bCs w:val="0"/>
          <w:lang w:val="ru-RU"/>
        </w:rPr>
        <w:t xml:space="preserve">    - предпочитает покупать дешевые товары со скидкой</w:t>
      </w:r>
      <w:r w:rsidRPr="00B00648">
        <w:rPr>
          <w:b w:val="0"/>
          <w:bCs w:val="0"/>
          <w:lang w:val="ru-RU"/>
        </w:rPr>
        <w:br/>
        <w:t xml:space="preserve">    - предпочитают не насыщать корзину дополнительными товарами</w:t>
      </w:r>
      <w:r w:rsidRPr="00B00648">
        <w:rPr>
          <w:b w:val="0"/>
          <w:bCs w:val="0"/>
          <w:lang w:val="ru-RU"/>
        </w:rPr>
        <w:br/>
        <w:t xml:space="preserve">    - максимальная чувствительность к скидкам (проявляют активность в момент скидок и интерес к товарам по скидкам)</w:t>
      </w:r>
      <w:r w:rsidRPr="00B00648">
        <w:rPr>
          <w:b w:val="0"/>
          <w:bCs w:val="0"/>
          <w:lang w:val="ru-RU"/>
        </w:rPr>
        <w:br/>
        <w:t xml:space="preserve">    - в основном - это женщины</w:t>
      </w:r>
      <w:r w:rsidRPr="00B00648">
        <w:rPr>
          <w:b w:val="0"/>
          <w:bCs w:val="0"/>
          <w:lang w:val="ru-RU"/>
        </w:rPr>
        <w:br/>
        <w:t xml:space="preserve">    - ориентированы на одежду (не аксессуары) как для взрослых, так и для детей одинаково сильно</w:t>
      </w:r>
      <w:r w:rsidRPr="00B00648">
        <w:rPr>
          <w:b w:val="0"/>
          <w:bCs w:val="0"/>
          <w:lang w:val="ru-RU"/>
        </w:rPr>
        <w:br/>
        <w:t xml:space="preserve">    - товарная корзина состоит из одежды, топов продаж, присутствует акцент на футболки, </w:t>
      </w:r>
      <w:proofErr w:type="spellStart"/>
      <w:r w:rsidRPr="00B00648">
        <w:rPr>
          <w:b w:val="0"/>
          <w:bCs w:val="0"/>
          <w:lang w:val="ru-RU"/>
        </w:rPr>
        <w:t>свитшоты</w:t>
      </w:r>
      <w:proofErr w:type="spellEnd"/>
      <w:r w:rsidRPr="00B00648">
        <w:rPr>
          <w:b w:val="0"/>
          <w:bCs w:val="0"/>
          <w:lang w:val="ru-RU"/>
        </w:rPr>
        <w:t xml:space="preserve">, обувь, </w:t>
      </w:r>
      <w:proofErr w:type="spellStart"/>
      <w:r w:rsidRPr="00B00648">
        <w:rPr>
          <w:b w:val="0"/>
          <w:bCs w:val="0"/>
          <w:lang w:val="ru-RU"/>
        </w:rPr>
        <w:t>слипоны</w:t>
      </w:r>
      <w:proofErr w:type="spellEnd"/>
      <w:r w:rsidRPr="00B00648">
        <w:rPr>
          <w:b w:val="0"/>
          <w:bCs w:val="0"/>
          <w:lang w:val="ru-RU"/>
        </w:rPr>
        <w:t xml:space="preserve">, </w:t>
      </w:r>
      <w:proofErr w:type="spellStart"/>
      <w:r w:rsidRPr="00B00648">
        <w:rPr>
          <w:b w:val="0"/>
          <w:bCs w:val="0"/>
          <w:lang w:val="ru-RU"/>
        </w:rPr>
        <w:t>легинсы</w:t>
      </w:r>
      <w:proofErr w:type="spellEnd"/>
      <w:r w:rsidRPr="00B00648">
        <w:rPr>
          <w:b w:val="0"/>
          <w:bCs w:val="0"/>
          <w:lang w:val="ru-RU"/>
        </w:rPr>
        <w:br/>
        <w:t xml:space="preserve">    - предпочитают </w:t>
      </w:r>
      <w:proofErr w:type="spellStart"/>
      <w:r w:rsidRPr="00B00648">
        <w:rPr>
          <w:b w:val="0"/>
          <w:bCs w:val="0"/>
          <w:lang w:val="ru-RU"/>
        </w:rPr>
        <w:t>топовые</w:t>
      </w:r>
      <w:proofErr w:type="spellEnd"/>
      <w:r w:rsidRPr="00B00648">
        <w:rPr>
          <w:b w:val="0"/>
          <w:bCs w:val="0"/>
          <w:lang w:val="ru-RU"/>
        </w:rPr>
        <w:t xml:space="preserve"> бренды,</w:t>
      </w:r>
      <w:r w:rsidRPr="00B00648">
        <w:rPr>
          <w:b w:val="0"/>
          <w:bCs w:val="0"/>
          <w:lang w:val="ru-RU"/>
        </w:rPr>
        <w:br/>
        <w:t xml:space="preserve">        - при этом наблюдается акцент на внутренний бренд </w:t>
      </w:r>
      <w:proofErr w:type="spellStart"/>
      <w:r w:rsidRPr="00B00648">
        <w:rPr>
          <w:b w:val="0"/>
          <w:bCs w:val="0"/>
        </w:rPr>
        <w:t>Demix</w:t>
      </w:r>
      <w:proofErr w:type="spellEnd"/>
      <w:r w:rsidRPr="00B00648">
        <w:rPr>
          <w:b w:val="0"/>
          <w:bCs w:val="0"/>
          <w:lang w:val="ru-RU"/>
        </w:rPr>
        <w:t xml:space="preserve">, а также </w:t>
      </w:r>
      <w:r w:rsidRPr="00B00648">
        <w:rPr>
          <w:b w:val="0"/>
          <w:bCs w:val="0"/>
        </w:rPr>
        <w:t>Kappa</w:t>
      </w:r>
      <w:r w:rsidRPr="00B00648">
        <w:rPr>
          <w:b w:val="0"/>
          <w:bCs w:val="0"/>
          <w:lang w:val="ru-RU"/>
        </w:rPr>
        <w:t xml:space="preserve">, </w:t>
      </w:r>
      <w:r w:rsidRPr="00B00648">
        <w:rPr>
          <w:b w:val="0"/>
          <w:bCs w:val="0"/>
        </w:rPr>
        <w:t>GSD</w:t>
      </w:r>
      <w:r w:rsidRPr="00B00648">
        <w:rPr>
          <w:b w:val="0"/>
          <w:bCs w:val="0"/>
          <w:lang w:val="ru-RU"/>
        </w:rPr>
        <w:t xml:space="preserve">, </w:t>
      </w:r>
      <w:proofErr w:type="spellStart"/>
      <w:r w:rsidRPr="00B00648">
        <w:rPr>
          <w:b w:val="0"/>
          <w:bCs w:val="0"/>
        </w:rPr>
        <w:t>Geox</w:t>
      </w:r>
      <w:proofErr w:type="spellEnd"/>
      <w:r w:rsidRPr="00B00648">
        <w:rPr>
          <w:b w:val="0"/>
          <w:bCs w:val="0"/>
          <w:lang w:val="ru-RU"/>
        </w:rPr>
        <w:t xml:space="preserve">, </w:t>
      </w:r>
      <w:r w:rsidRPr="00B00648">
        <w:rPr>
          <w:b w:val="0"/>
          <w:bCs w:val="0"/>
        </w:rPr>
        <w:t>Protest</w:t>
      </w:r>
      <w:r w:rsidRPr="00B00648">
        <w:rPr>
          <w:b w:val="0"/>
          <w:bCs w:val="0"/>
          <w:lang w:val="ru-RU"/>
        </w:rPr>
        <w:t xml:space="preserve"> в сравнении с другими кластерами</w:t>
      </w:r>
      <w:r w:rsidRPr="00B00648">
        <w:rPr>
          <w:b w:val="0"/>
          <w:bCs w:val="0"/>
          <w:lang w:val="ru-RU"/>
        </w:rPr>
        <w:br/>
        <w:t xml:space="preserve">    - цветовые предпочтения имеют пастельную направленность со склонностью к женским тонам:</w:t>
      </w:r>
      <w:r w:rsidRPr="00B00648">
        <w:rPr>
          <w:b w:val="0"/>
          <w:bCs w:val="0"/>
          <w:lang w:val="ru-RU"/>
        </w:rPr>
        <w:br/>
        <w:t xml:space="preserve">        </w:t>
      </w:r>
      <w:r w:rsidR="00B00648">
        <w:rPr>
          <w:b w:val="0"/>
          <w:bCs w:val="0"/>
          <w:lang w:val="ru-RU"/>
        </w:rPr>
        <w:tab/>
      </w:r>
      <w:r w:rsidRPr="00B00648">
        <w:rPr>
          <w:b w:val="0"/>
          <w:bCs w:val="0"/>
          <w:lang w:val="ru-RU"/>
        </w:rPr>
        <w:t>- розовым, персиковым, голубым, светло-зеленым, сливочным, бежевым</w:t>
      </w:r>
      <w:r w:rsidRPr="00B00648">
        <w:rPr>
          <w:b w:val="0"/>
          <w:bCs w:val="0"/>
          <w:lang w:val="ru-RU"/>
        </w:rPr>
        <w:br/>
        <w:t xml:space="preserve">       </w:t>
      </w:r>
      <w:r w:rsidR="00B00648">
        <w:rPr>
          <w:b w:val="0"/>
          <w:bCs w:val="0"/>
          <w:lang w:val="ru-RU"/>
        </w:rPr>
        <w:tab/>
      </w:r>
      <w:r w:rsidRPr="00B00648">
        <w:rPr>
          <w:b w:val="0"/>
          <w:bCs w:val="0"/>
          <w:lang w:val="ru-RU"/>
        </w:rPr>
        <w:t xml:space="preserve"> - не любит многоцветность</w:t>
      </w:r>
      <w:r w:rsidRPr="00B00648">
        <w:rPr>
          <w:b w:val="0"/>
          <w:bCs w:val="0"/>
          <w:lang w:val="ru-RU"/>
        </w:rPr>
        <w:br/>
        <w:t xml:space="preserve">        </w:t>
      </w:r>
      <w:r w:rsidR="00B00648">
        <w:rPr>
          <w:b w:val="0"/>
          <w:bCs w:val="0"/>
          <w:lang w:val="ru-RU"/>
        </w:rPr>
        <w:tab/>
      </w:r>
      <w:r w:rsidRPr="00B00648">
        <w:rPr>
          <w:b w:val="0"/>
          <w:bCs w:val="0"/>
          <w:lang w:val="ru-RU"/>
        </w:rPr>
        <w:t>- также не проявляют интерес к оттенкам желтого и темно синего</w:t>
      </w:r>
      <w:r w:rsidRPr="00850D02">
        <w:rPr>
          <w:lang w:val="ru-RU"/>
        </w:rPr>
        <w:br/>
      </w:r>
      <w:r w:rsidRPr="00850D02">
        <w:rPr>
          <w:lang w:val="ru-RU"/>
        </w:rPr>
        <w:br/>
      </w:r>
      <w:r w:rsidRPr="00B00648">
        <w:rPr>
          <w:u w:val="single"/>
          <w:lang w:val="ru-RU"/>
        </w:rPr>
        <w:t>Итог</w:t>
      </w:r>
      <w:r w:rsidRPr="00850D02">
        <w:rPr>
          <w:lang w:val="ru-RU"/>
        </w:rPr>
        <w:t xml:space="preserve">: </w:t>
      </w:r>
      <w:r w:rsidRPr="00B00648">
        <w:rPr>
          <w:b w:val="0"/>
          <w:bCs w:val="0"/>
          <w:lang w:val="ru-RU"/>
        </w:rPr>
        <w:t>кластер проявляет признаки охотника за распродажами товаров, имеет предпочтение в цветах пастельного типа, семейно</w:t>
      </w:r>
      <w:r w:rsidR="00B00648">
        <w:rPr>
          <w:b w:val="0"/>
          <w:bCs w:val="0"/>
          <w:lang w:val="ru-RU"/>
        </w:rPr>
        <w:t>-</w:t>
      </w:r>
      <w:r w:rsidRPr="00B00648">
        <w:rPr>
          <w:b w:val="0"/>
          <w:bCs w:val="0"/>
          <w:lang w:val="ru-RU"/>
        </w:rPr>
        <w:t xml:space="preserve">ориентирован, ориентированы на стиль, но в слабой мере с легким </w:t>
      </w:r>
      <w:proofErr w:type="spellStart"/>
      <w:r w:rsidRPr="00B00648">
        <w:rPr>
          <w:b w:val="0"/>
          <w:bCs w:val="0"/>
          <w:lang w:val="ru-RU"/>
        </w:rPr>
        <w:t>кажуальным</w:t>
      </w:r>
      <w:proofErr w:type="spellEnd"/>
      <w:r w:rsidRPr="00B00648">
        <w:rPr>
          <w:b w:val="0"/>
          <w:bCs w:val="0"/>
          <w:lang w:val="ru-RU"/>
        </w:rPr>
        <w:t xml:space="preserve"> уклоном</w:t>
      </w:r>
      <w:r w:rsidRPr="00850D02">
        <w:rPr>
          <w:lang w:val="ru-RU"/>
        </w:rPr>
        <w:br/>
      </w:r>
      <w:r w:rsidRPr="00850D02">
        <w:rPr>
          <w:lang w:val="ru-RU"/>
        </w:rPr>
        <w:br/>
      </w:r>
      <w:r w:rsidRPr="00B00648">
        <w:rPr>
          <w:u w:val="single"/>
          <w:lang w:val="ru-RU"/>
        </w:rPr>
        <w:t>Рекомендации</w:t>
      </w:r>
      <w:r w:rsidRPr="00850D02">
        <w:rPr>
          <w:lang w:val="ru-RU"/>
        </w:rPr>
        <w:t xml:space="preserve">: </w:t>
      </w:r>
      <w:r w:rsidRPr="00B00648">
        <w:rPr>
          <w:b w:val="0"/>
          <w:bCs w:val="0"/>
          <w:lang w:val="ru-RU"/>
        </w:rPr>
        <w:t xml:space="preserve">кластер очень полезен при распродажах и необходимости избавиться от залежавшихся остатков товара, которые необходимо распродать для обновления коллекций и освобождения от стоков. посыл должен быть ориентирован на легкую </w:t>
      </w:r>
      <w:proofErr w:type="spellStart"/>
      <w:r w:rsidRPr="00B00648">
        <w:rPr>
          <w:b w:val="0"/>
          <w:bCs w:val="0"/>
          <w:lang w:val="ru-RU"/>
        </w:rPr>
        <w:t>текстурность</w:t>
      </w:r>
      <w:proofErr w:type="spellEnd"/>
      <w:r w:rsidRPr="00B00648">
        <w:rPr>
          <w:b w:val="0"/>
          <w:bCs w:val="0"/>
          <w:lang w:val="ru-RU"/>
        </w:rPr>
        <w:t>, повседневный комфорт и удобство, нежные цвета. отлично подойдут кросс промо отвечающие условию мама-ребенок, семейные комбинации одежды для отдыха; скидки, направленные на цветовые акцент</w:t>
      </w:r>
    </w:p>
    <w:p w14:paraId="652C2335" w14:textId="77777777" w:rsidR="0097344C" w:rsidRPr="00850D02" w:rsidRDefault="0097344C">
      <w:pPr>
        <w:rPr>
          <w:lang w:val="ru-RU"/>
        </w:rPr>
      </w:pPr>
    </w:p>
    <w:p w14:paraId="216A1CA7" w14:textId="77777777" w:rsidR="00B00648" w:rsidRDefault="00362C58">
      <w:pPr>
        <w:pStyle w:val="Heading2"/>
        <w:rPr>
          <w:lang w:val="ru-RU"/>
        </w:rPr>
      </w:pPr>
      <w:r w:rsidRPr="00850D02">
        <w:rPr>
          <w:lang w:val="ru-RU"/>
        </w:rPr>
        <w:lastRenderedPageBreak/>
        <w:t>Кластер 9 (Численность ~ 10 000)</w:t>
      </w:r>
      <w:r w:rsidRPr="00850D02">
        <w:rPr>
          <w:lang w:val="ru-RU"/>
        </w:rPr>
        <w:br/>
      </w:r>
    </w:p>
    <w:p w14:paraId="694F84CA" w14:textId="5EECB04E" w:rsidR="0097344C" w:rsidRPr="00B00648" w:rsidRDefault="00362C58">
      <w:pPr>
        <w:pStyle w:val="Heading2"/>
        <w:rPr>
          <w:b w:val="0"/>
          <w:bCs w:val="0"/>
          <w:lang w:val="ru-RU"/>
        </w:rPr>
      </w:pPr>
      <w:r w:rsidRPr="00B00648">
        <w:rPr>
          <w:u w:val="single"/>
          <w:lang w:val="ru-RU"/>
        </w:rPr>
        <w:t>Потребительский профиль</w:t>
      </w:r>
      <w:r w:rsidRPr="00850D02">
        <w:rPr>
          <w:lang w:val="ru-RU"/>
        </w:rPr>
        <w:t>:</w:t>
      </w:r>
      <w:r w:rsidRPr="00850D02">
        <w:rPr>
          <w:lang w:val="ru-RU"/>
        </w:rPr>
        <w:br/>
      </w:r>
      <w:r w:rsidRPr="00B00648">
        <w:rPr>
          <w:b w:val="0"/>
          <w:bCs w:val="0"/>
          <w:lang w:val="ru-RU"/>
        </w:rPr>
        <w:t xml:space="preserve">    - кластер с очень низкой покупательской способностью</w:t>
      </w:r>
      <w:r w:rsidRPr="00B00648">
        <w:rPr>
          <w:b w:val="0"/>
          <w:bCs w:val="0"/>
          <w:lang w:val="ru-RU"/>
        </w:rPr>
        <w:br/>
        <w:t xml:space="preserve">    - предпочитает покупать дешевые товары в маленьком количестве при наличии необходимости</w:t>
      </w:r>
      <w:r w:rsidRPr="00B00648">
        <w:rPr>
          <w:b w:val="0"/>
          <w:bCs w:val="0"/>
          <w:lang w:val="ru-RU"/>
        </w:rPr>
        <w:br/>
        <w:t xml:space="preserve">    - не чувствительны к скидкам</w:t>
      </w:r>
      <w:r w:rsidRPr="00B00648">
        <w:rPr>
          <w:b w:val="0"/>
          <w:bCs w:val="0"/>
          <w:lang w:val="ru-RU"/>
        </w:rPr>
        <w:br/>
        <w:t xml:space="preserve">    - предпочитают максимально упрощать товарную корзину</w:t>
      </w:r>
      <w:r w:rsidRPr="00B00648">
        <w:rPr>
          <w:b w:val="0"/>
          <w:bCs w:val="0"/>
          <w:lang w:val="ru-RU"/>
        </w:rPr>
        <w:br/>
        <w:t xml:space="preserve">    - предпочитают простоту</w:t>
      </w:r>
      <w:r w:rsidRPr="00B00648">
        <w:rPr>
          <w:b w:val="0"/>
          <w:bCs w:val="0"/>
          <w:lang w:val="ru-RU"/>
        </w:rPr>
        <w:br/>
        <w:t xml:space="preserve">    - ориентированы на товары для мужчин, взрослых (как одежду, так и аксессуары/оборудование)</w:t>
      </w:r>
      <w:r w:rsidRPr="00B00648">
        <w:rPr>
          <w:b w:val="0"/>
          <w:bCs w:val="0"/>
          <w:lang w:val="ru-RU"/>
        </w:rPr>
        <w:br/>
        <w:t xml:space="preserve">    - товарная корзина состоит из одежды, топов продаж, присутствует акцент на сумки, костюмы, бейсболки</w:t>
      </w:r>
      <w:r w:rsidRPr="00B00648">
        <w:rPr>
          <w:b w:val="0"/>
          <w:bCs w:val="0"/>
          <w:lang w:val="ru-RU"/>
        </w:rPr>
        <w:br/>
        <w:t xml:space="preserve">    - при этом наблюдается акцент на внутренний бренд </w:t>
      </w:r>
      <w:proofErr w:type="spellStart"/>
      <w:r w:rsidRPr="00B00648">
        <w:rPr>
          <w:b w:val="0"/>
          <w:bCs w:val="0"/>
        </w:rPr>
        <w:t>Demix</w:t>
      </w:r>
      <w:proofErr w:type="spellEnd"/>
      <w:r w:rsidRPr="00B00648">
        <w:rPr>
          <w:b w:val="0"/>
          <w:bCs w:val="0"/>
          <w:lang w:val="ru-RU"/>
        </w:rPr>
        <w:t xml:space="preserve">, и недорогие бренды </w:t>
      </w:r>
      <w:r w:rsidRPr="00B00648">
        <w:rPr>
          <w:b w:val="0"/>
          <w:bCs w:val="0"/>
        </w:rPr>
        <w:t>GSD</w:t>
      </w:r>
      <w:r w:rsidRPr="00B00648">
        <w:rPr>
          <w:b w:val="0"/>
          <w:bCs w:val="0"/>
          <w:lang w:val="ru-RU"/>
        </w:rPr>
        <w:t xml:space="preserve">, </w:t>
      </w:r>
      <w:r w:rsidRPr="00B00648">
        <w:rPr>
          <w:b w:val="0"/>
          <w:bCs w:val="0"/>
        </w:rPr>
        <w:t>Kappa</w:t>
      </w:r>
      <w:r w:rsidRPr="00B00648">
        <w:rPr>
          <w:b w:val="0"/>
          <w:bCs w:val="0"/>
          <w:lang w:val="ru-RU"/>
        </w:rPr>
        <w:br/>
        <w:t xml:space="preserve">    - цветовые предпочтения отличаются максимальной простотой:</w:t>
      </w:r>
      <w:r w:rsidRPr="00B00648">
        <w:rPr>
          <w:b w:val="0"/>
          <w:bCs w:val="0"/>
          <w:lang w:val="ru-RU"/>
        </w:rPr>
        <w:br/>
        <w:t xml:space="preserve">        </w:t>
      </w:r>
      <w:r w:rsidR="00B00648">
        <w:rPr>
          <w:b w:val="0"/>
          <w:bCs w:val="0"/>
          <w:lang w:val="ru-RU"/>
        </w:rPr>
        <w:tab/>
      </w:r>
      <w:r w:rsidRPr="00B00648">
        <w:rPr>
          <w:b w:val="0"/>
          <w:bCs w:val="0"/>
          <w:lang w:val="ru-RU"/>
        </w:rPr>
        <w:t>- темные нейтральные тона</w:t>
      </w:r>
      <w:r w:rsidRPr="00B00648">
        <w:rPr>
          <w:b w:val="0"/>
          <w:bCs w:val="0"/>
          <w:lang w:val="ru-RU"/>
        </w:rPr>
        <w:br/>
        <w:t xml:space="preserve">        </w:t>
      </w:r>
      <w:r w:rsidR="00B00648">
        <w:rPr>
          <w:b w:val="0"/>
          <w:bCs w:val="0"/>
          <w:lang w:val="ru-RU"/>
        </w:rPr>
        <w:tab/>
      </w:r>
      <w:r w:rsidRPr="00B00648">
        <w:rPr>
          <w:b w:val="0"/>
          <w:bCs w:val="0"/>
          <w:lang w:val="ru-RU"/>
        </w:rPr>
        <w:t>- цвет - черный, оттенки серого</w:t>
      </w:r>
      <w:r w:rsidRPr="00B00648">
        <w:rPr>
          <w:b w:val="0"/>
          <w:bCs w:val="0"/>
          <w:lang w:val="ru-RU"/>
        </w:rPr>
        <w:br/>
        <w:t xml:space="preserve">        </w:t>
      </w:r>
      <w:r w:rsidR="00B00648">
        <w:rPr>
          <w:b w:val="0"/>
          <w:bCs w:val="0"/>
          <w:lang w:val="ru-RU"/>
        </w:rPr>
        <w:tab/>
      </w:r>
      <w:r w:rsidRPr="00B00648">
        <w:rPr>
          <w:b w:val="0"/>
          <w:bCs w:val="0"/>
          <w:lang w:val="ru-RU"/>
        </w:rPr>
        <w:t xml:space="preserve">- игнорирует любые цветовые расхождения с нейтральными тонами (не является </w:t>
      </w:r>
      <w:r w:rsidR="00B00648" w:rsidRPr="00B00648">
        <w:rPr>
          <w:b w:val="0"/>
          <w:bCs w:val="0"/>
          <w:lang w:val="ru-RU"/>
        </w:rPr>
        <w:t>светочувствительным</w:t>
      </w:r>
      <w:r w:rsidRPr="00B00648">
        <w:rPr>
          <w:b w:val="0"/>
          <w:bCs w:val="0"/>
          <w:lang w:val="ru-RU"/>
        </w:rPr>
        <w:t>)</w:t>
      </w:r>
      <w:r w:rsidRPr="00B00648">
        <w:rPr>
          <w:b w:val="0"/>
          <w:bCs w:val="0"/>
          <w:lang w:val="ru-RU"/>
        </w:rPr>
        <w:br/>
      </w:r>
      <w:r w:rsidRPr="00850D02">
        <w:rPr>
          <w:lang w:val="ru-RU"/>
        </w:rPr>
        <w:br/>
      </w:r>
      <w:r w:rsidRPr="00B00648">
        <w:rPr>
          <w:u w:val="single"/>
          <w:lang w:val="ru-RU"/>
        </w:rPr>
        <w:t>Итог</w:t>
      </w:r>
      <w:r w:rsidRPr="00850D02">
        <w:rPr>
          <w:lang w:val="ru-RU"/>
        </w:rPr>
        <w:t xml:space="preserve">: </w:t>
      </w:r>
      <w:r w:rsidRPr="00B00648">
        <w:rPr>
          <w:b w:val="0"/>
          <w:bCs w:val="0"/>
          <w:lang w:val="ru-RU"/>
        </w:rPr>
        <w:t>кластер проявляет признаки ригидности (</w:t>
      </w:r>
      <w:proofErr w:type="spellStart"/>
      <w:r w:rsidRPr="00B00648">
        <w:rPr>
          <w:b w:val="0"/>
          <w:bCs w:val="0"/>
          <w:lang w:val="ru-RU"/>
        </w:rPr>
        <w:t>неизменчивость</w:t>
      </w:r>
      <w:proofErr w:type="spellEnd"/>
      <w:r w:rsidRPr="00B00648">
        <w:rPr>
          <w:b w:val="0"/>
          <w:bCs w:val="0"/>
          <w:lang w:val="ru-RU"/>
        </w:rPr>
        <w:t xml:space="preserve"> стиля, предсказуемый ординарный вкус) в отношении товара и максимальной простоты/минимализма, простого дизайна с акцентом на функциональность, универсальность и </w:t>
      </w:r>
      <w:proofErr w:type="spellStart"/>
      <w:r w:rsidRPr="00B00648">
        <w:rPr>
          <w:b w:val="0"/>
          <w:bCs w:val="0"/>
          <w:lang w:val="ru-RU"/>
        </w:rPr>
        <w:t>кажуальность</w:t>
      </w:r>
      <w:proofErr w:type="spellEnd"/>
      <w:r w:rsidRPr="00850D02">
        <w:rPr>
          <w:lang w:val="ru-RU"/>
        </w:rPr>
        <w:br/>
      </w:r>
      <w:r w:rsidRPr="00850D02">
        <w:rPr>
          <w:lang w:val="ru-RU"/>
        </w:rPr>
        <w:br/>
      </w:r>
      <w:r w:rsidRPr="00B00648">
        <w:rPr>
          <w:u w:val="single"/>
          <w:lang w:val="ru-RU"/>
        </w:rPr>
        <w:t>Рекомендации</w:t>
      </w:r>
      <w:r w:rsidRPr="00850D02">
        <w:rPr>
          <w:lang w:val="ru-RU"/>
        </w:rPr>
        <w:t xml:space="preserve">: </w:t>
      </w:r>
      <w:r w:rsidRPr="00B00648">
        <w:rPr>
          <w:b w:val="0"/>
          <w:bCs w:val="0"/>
          <w:lang w:val="ru-RU"/>
        </w:rPr>
        <w:t>в маркетинговой политике направить акцент на товары нейтральных темных тонов и кросс-промо (очень хорошо отвечает потребностям, обусловленным практичностью), проводить сдержанную политику скидок</w:t>
      </w:r>
    </w:p>
    <w:p w14:paraId="2AA61FBD" w14:textId="77777777" w:rsidR="0097344C" w:rsidRPr="00850D02" w:rsidRDefault="0097344C">
      <w:pPr>
        <w:rPr>
          <w:lang w:val="ru-RU"/>
        </w:rPr>
      </w:pPr>
    </w:p>
    <w:p w14:paraId="35776090" w14:textId="77777777" w:rsidR="00B00648" w:rsidRDefault="00362C58">
      <w:pPr>
        <w:pStyle w:val="Heading2"/>
        <w:rPr>
          <w:lang w:val="ru-RU"/>
        </w:rPr>
      </w:pPr>
      <w:r w:rsidRPr="00850D02">
        <w:rPr>
          <w:lang w:val="ru-RU"/>
        </w:rPr>
        <w:lastRenderedPageBreak/>
        <w:t>Кластер 8 (Численность ~ 10 000)</w:t>
      </w:r>
      <w:r w:rsidRPr="00850D02">
        <w:rPr>
          <w:lang w:val="ru-RU"/>
        </w:rPr>
        <w:br/>
      </w:r>
    </w:p>
    <w:p w14:paraId="421C4DC8" w14:textId="1EC2ADB1" w:rsidR="0097344C" w:rsidRPr="00B00648" w:rsidRDefault="00362C58">
      <w:pPr>
        <w:pStyle w:val="Heading2"/>
        <w:rPr>
          <w:b w:val="0"/>
          <w:bCs w:val="0"/>
          <w:lang w:val="ru-RU"/>
        </w:rPr>
      </w:pPr>
      <w:r w:rsidRPr="00B00648">
        <w:rPr>
          <w:u w:val="single"/>
          <w:lang w:val="ru-RU"/>
        </w:rPr>
        <w:t>Потребительский профиль:</w:t>
      </w:r>
      <w:r w:rsidRPr="00850D02">
        <w:rPr>
          <w:lang w:val="ru-RU"/>
        </w:rPr>
        <w:br/>
        <w:t xml:space="preserve">    </w:t>
      </w:r>
      <w:r w:rsidRPr="00B00648">
        <w:rPr>
          <w:b w:val="0"/>
          <w:bCs w:val="0"/>
          <w:lang w:val="ru-RU"/>
        </w:rPr>
        <w:t>- кластер с очень низкой покупательской способностью</w:t>
      </w:r>
      <w:r w:rsidRPr="00B00648">
        <w:rPr>
          <w:b w:val="0"/>
          <w:bCs w:val="0"/>
          <w:lang w:val="ru-RU"/>
        </w:rPr>
        <w:br/>
        <w:t xml:space="preserve">    - предпочитает покупать дешевые товары в маленьком количестве при наличии необходимости</w:t>
      </w:r>
      <w:r w:rsidRPr="00B00648">
        <w:rPr>
          <w:b w:val="0"/>
          <w:bCs w:val="0"/>
          <w:lang w:val="ru-RU"/>
        </w:rPr>
        <w:br/>
        <w:t xml:space="preserve">    - не чувствительны к скидкам</w:t>
      </w:r>
      <w:r w:rsidRPr="00B00648">
        <w:rPr>
          <w:b w:val="0"/>
          <w:bCs w:val="0"/>
          <w:lang w:val="ru-RU"/>
        </w:rPr>
        <w:br/>
        <w:t xml:space="preserve">    - предпочитают максимально упрощать товарную корзину</w:t>
      </w:r>
      <w:r w:rsidRPr="00B00648">
        <w:rPr>
          <w:b w:val="0"/>
          <w:bCs w:val="0"/>
          <w:lang w:val="ru-RU"/>
        </w:rPr>
        <w:br/>
        <w:t xml:space="preserve">    - предпочитают простоту</w:t>
      </w:r>
      <w:r w:rsidRPr="00B00648">
        <w:rPr>
          <w:b w:val="0"/>
          <w:bCs w:val="0"/>
          <w:lang w:val="ru-RU"/>
        </w:rPr>
        <w:br/>
        <w:t xml:space="preserve">    - ориентированы на ассортимент для мужчин, взрослых</w:t>
      </w:r>
      <w:r w:rsidRPr="00B00648">
        <w:rPr>
          <w:b w:val="0"/>
          <w:bCs w:val="0"/>
          <w:lang w:val="ru-RU"/>
        </w:rPr>
        <w:br/>
        <w:t xml:space="preserve">    - товарная корзина имеет смещение акцента на обувь (ботинки, полуботинки)</w:t>
      </w:r>
      <w:r w:rsidRPr="00B00648">
        <w:rPr>
          <w:b w:val="0"/>
          <w:bCs w:val="0"/>
          <w:lang w:val="ru-RU"/>
        </w:rPr>
        <w:br/>
        <w:t xml:space="preserve">    - при этом наблюдается повышенный акцент на бренды </w:t>
      </w:r>
      <w:r w:rsidRPr="00B00648">
        <w:rPr>
          <w:b w:val="0"/>
          <w:bCs w:val="0"/>
        </w:rPr>
        <w:t>Skechers</w:t>
      </w:r>
      <w:r w:rsidRPr="00B00648">
        <w:rPr>
          <w:b w:val="0"/>
          <w:bCs w:val="0"/>
          <w:lang w:val="ru-RU"/>
        </w:rPr>
        <w:t xml:space="preserve">, </w:t>
      </w:r>
      <w:r w:rsidRPr="00B00648">
        <w:rPr>
          <w:b w:val="0"/>
          <w:bCs w:val="0"/>
        </w:rPr>
        <w:t>Merrell</w:t>
      </w:r>
      <w:r w:rsidRPr="00B00648">
        <w:rPr>
          <w:b w:val="0"/>
          <w:bCs w:val="0"/>
          <w:lang w:val="ru-RU"/>
        </w:rPr>
        <w:t xml:space="preserve">, </w:t>
      </w:r>
      <w:r w:rsidRPr="00B00648">
        <w:rPr>
          <w:b w:val="0"/>
          <w:bCs w:val="0"/>
        </w:rPr>
        <w:t>Salomon</w:t>
      </w:r>
      <w:r w:rsidRPr="00B00648">
        <w:rPr>
          <w:b w:val="0"/>
          <w:bCs w:val="0"/>
          <w:lang w:val="ru-RU"/>
        </w:rPr>
        <w:t xml:space="preserve">, </w:t>
      </w:r>
      <w:r w:rsidRPr="00B00648">
        <w:rPr>
          <w:b w:val="0"/>
          <w:bCs w:val="0"/>
        </w:rPr>
        <w:t>Bona</w:t>
      </w:r>
      <w:r w:rsidRPr="00B00648">
        <w:rPr>
          <w:b w:val="0"/>
          <w:bCs w:val="0"/>
          <w:lang w:val="ru-RU"/>
        </w:rPr>
        <w:br/>
        <w:t xml:space="preserve">    - цветовые предпочтения не</w:t>
      </w:r>
      <w:r w:rsidR="00B00648">
        <w:rPr>
          <w:b w:val="0"/>
          <w:bCs w:val="0"/>
          <w:lang w:val="ru-RU"/>
        </w:rPr>
        <w:t xml:space="preserve"> </w:t>
      </w:r>
      <w:r w:rsidRPr="00B00648">
        <w:rPr>
          <w:b w:val="0"/>
          <w:bCs w:val="0"/>
          <w:lang w:val="ru-RU"/>
        </w:rPr>
        <w:t>определены по оттенку, однако не тяготеет к разноцветным палитрам:</w:t>
      </w:r>
      <w:r w:rsidRPr="00B00648">
        <w:rPr>
          <w:b w:val="0"/>
          <w:bCs w:val="0"/>
          <w:lang w:val="ru-RU"/>
        </w:rPr>
        <w:br/>
        <w:t xml:space="preserve">        </w:t>
      </w:r>
      <w:r w:rsidR="00B00648">
        <w:rPr>
          <w:b w:val="0"/>
          <w:bCs w:val="0"/>
          <w:lang w:val="ru-RU"/>
        </w:rPr>
        <w:tab/>
      </w:r>
      <w:r w:rsidRPr="00B00648">
        <w:rPr>
          <w:b w:val="0"/>
          <w:bCs w:val="0"/>
          <w:lang w:val="ru-RU"/>
        </w:rPr>
        <w:t>- цветовые предпочтения плохо идентифицируются в силу отсутствия ярко выраженного цветового признака в описании продукта покупки</w:t>
      </w:r>
      <w:r w:rsidRPr="00B00648">
        <w:rPr>
          <w:b w:val="0"/>
          <w:bCs w:val="0"/>
          <w:lang w:val="ru-RU"/>
        </w:rPr>
        <w:br/>
      </w:r>
      <w:r w:rsidRPr="00850D02">
        <w:rPr>
          <w:lang w:val="ru-RU"/>
        </w:rPr>
        <w:br/>
      </w:r>
      <w:r w:rsidRPr="00B00648">
        <w:rPr>
          <w:u w:val="single"/>
          <w:lang w:val="ru-RU"/>
        </w:rPr>
        <w:t>Итог</w:t>
      </w:r>
      <w:r w:rsidRPr="00850D02">
        <w:rPr>
          <w:lang w:val="ru-RU"/>
        </w:rPr>
        <w:t xml:space="preserve">: </w:t>
      </w:r>
      <w:r w:rsidRPr="00B00648">
        <w:rPr>
          <w:b w:val="0"/>
          <w:bCs w:val="0"/>
          <w:lang w:val="ru-RU"/>
        </w:rPr>
        <w:t>кластер проявляет признаки практичности, движим скорее необходимостью в отношении покупок, склонен к покупкам обуви</w:t>
      </w:r>
      <w:r w:rsidRPr="00B00648">
        <w:rPr>
          <w:b w:val="0"/>
          <w:bCs w:val="0"/>
          <w:lang w:val="ru-RU"/>
        </w:rPr>
        <w:br/>
      </w:r>
      <w:r w:rsidRPr="00850D02">
        <w:rPr>
          <w:lang w:val="ru-RU"/>
        </w:rPr>
        <w:br/>
      </w:r>
      <w:r w:rsidRPr="00B00648">
        <w:rPr>
          <w:u w:val="single"/>
          <w:lang w:val="ru-RU"/>
        </w:rPr>
        <w:t>Рекомендации</w:t>
      </w:r>
      <w:r w:rsidRPr="00850D02">
        <w:rPr>
          <w:lang w:val="ru-RU"/>
        </w:rPr>
        <w:t xml:space="preserve">: </w:t>
      </w:r>
      <w:r w:rsidRPr="00B00648">
        <w:rPr>
          <w:b w:val="0"/>
          <w:bCs w:val="0"/>
          <w:lang w:val="ru-RU"/>
        </w:rPr>
        <w:t xml:space="preserve">в маркетинговой политике направить акцент на обувь и практическую ценность: надежность, комфорт, долгую службу продукта, безопасность и защиту от воздействий окружающей среды (дождь, морозы и </w:t>
      </w:r>
      <w:proofErr w:type="spellStart"/>
      <w:r w:rsidRPr="00B00648">
        <w:rPr>
          <w:b w:val="0"/>
          <w:bCs w:val="0"/>
          <w:lang w:val="ru-RU"/>
        </w:rPr>
        <w:t>тп</w:t>
      </w:r>
      <w:proofErr w:type="spellEnd"/>
      <w:r w:rsidRPr="00B00648">
        <w:rPr>
          <w:b w:val="0"/>
          <w:bCs w:val="0"/>
          <w:lang w:val="ru-RU"/>
        </w:rPr>
        <w:t xml:space="preserve">). Вполне могут сработать кросс промо с товарами/аксессуарами, имеющими схожие характеристики: амортизирующие стельки, функциональные носки, средства ухода, продлевающие сроки эксплуатации, водоотталкивающие спреи и мази и </w:t>
      </w:r>
      <w:proofErr w:type="spellStart"/>
      <w:r w:rsidRPr="00B00648">
        <w:rPr>
          <w:b w:val="0"/>
          <w:bCs w:val="0"/>
          <w:lang w:val="ru-RU"/>
        </w:rPr>
        <w:t>тп</w:t>
      </w:r>
      <w:proofErr w:type="spellEnd"/>
      <w:r w:rsidRPr="00B00648">
        <w:rPr>
          <w:b w:val="0"/>
          <w:bCs w:val="0"/>
          <w:lang w:val="ru-RU"/>
        </w:rPr>
        <w:t>. Для них могут сработать ненавязчивые напоминания о необходимости обновить старый изношенный продукт или с информацией о появлении улучшенной модели, сезонных аксессуарах и средствах ухода</w:t>
      </w:r>
    </w:p>
    <w:p w14:paraId="52E0CD5E" w14:textId="77777777" w:rsidR="0097344C" w:rsidRPr="00850D02" w:rsidRDefault="0097344C">
      <w:pPr>
        <w:rPr>
          <w:lang w:val="ru-RU"/>
        </w:rPr>
      </w:pPr>
    </w:p>
    <w:p w14:paraId="35A4FAD1" w14:textId="77777777" w:rsidR="00763504" w:rsidRDefault="00362C58">
      <w:pPr>
        <w:pStyle w:val="Heading2"/>
        <w:rPr>
          <w:lang w:val="ru-RU"/>
        </w:rPr>
      </w:pPr>
      <w:r w:rsidRPr="00850D02">
        <w:rPr>
          <w:lang w:val="ru-RU"/>
        </w:rPr>
        <w:lastRenderedPageBreak/>
        <w:t>Кластер 7 (Численность ~ 7</w:t>
      </w:r>
      <w:r w:rsidR="00763504">
        <w:rPr>
          <w:lang w:val="ru-RU"/>
        </w:rPr>
        <w:t> </w:t>
      </w:r>
      <w:r w:rsidRPr="00850D02">
        <w:rPr>
          <w:lang w:val="ru-RU"/>
        </w:rPr>
        <w:t>000)</w:t>
      </w:r>
    </w:p>
    <w:p w14:paraId="72326DDA" w14:textId="6E2178EA" w:rsidR="00763504" w:rsidRDefault="00362C58" w:rsidP="00763504">
      <w:pPr>
        <w:pStyle w:val="Heading2"/>
        <w:rPr>
          <w:lang w:val="ru-RU"/>
        </w:rPr>
      </w:pPr>
      <w:r w:rsidRPr="00850D02">
        <w:rPr>
          <w:lang w:val="ru-RU"/>
        </w:rPr>
        <w:br/>
      </w:r>
      <w:r w:rsidRPr="00B00648">
        <w:rPr>
          <w:u w:val="single"/>
          <w:lang w:val="ru-RU"/>
        </w:rPr>
        <w:t>Потребительский профиль:</w:t>
      </w:r>
      <w:r w:rsidRPr="00850D02">
        <w:rPr>
          <w:lang w:val="ru-RU"/>
        </w:rPr>
        <w:br/>
      </w:r>
      <w:r w:rsidRPr="00B00648">
        <w:rPr>
          <w:b w:val="0"/>
          <w:bCs w:val="0"/>
          <w:lang w:val="ru-RU"/>
        </w:rPr>
        <w:t xml:space="preserve">    - кластер с редкой покупательской активностью и невысокой покупательской способностью</w:t>
      </w:r>
      <w:r w:rsidRPr="00B00648">
        <w:rPr>
          <w:b w:val="0"/>
          <w:bCs w:val="0"/>
          <w:lang w:val="ru-RU"/>
        </w:rPr>
        <w:br/>
        <w:t xml:space="preserve">    - предпочитает покупать дешевые товары в маленьком количестве</w:t>
      </w:r>
      <w:r w:rsidRPr="00B00648">
        <w:rPr>
          <w:b w:val="0"/>
          <w:bCs w:val="0"/>
          <w:lang w:val="ru-RU"/>
        </w:rPr>
        <w:br/>
        <w:t xml:space="preserve">    - не чувствительны к скидкам</w:t>
      </w:r>
      <w:r w:rsidRPr="00B00648">
        <w:rPr>
          <w:b w:val="0"/>
          <w:bCs w:val="0"/>
          <w:lang w:val="ru-RU"/>
        </w:rPr>
        <w:br/>
        <w:t xml:space="preserve">    - предпочитают максимально упрощать товарную корзину</w:t>
      </w:r>
      <w:r w:rsidRPr="00B00648">
        <w:rPr>
          <w:b w:val="0"/>
          <w:bCs w:val="0"/>
          <w:lang w:val="ru-RU"/>
        </w:rPr>
        <w:br/>
        <w:t xml:space="preserve">    - нет выраженного гендерного акцента на товары или акцента на возрастной тип товара</w:t>
      </w:r>
      <w:r w:rsidRPr="00B00648">
        <w:rPr>
          <w:b w:val="0"/>
          <w:bCs w:val="0"/>
          <w:lang w:val="ru-RU"/>
        </w:rPr>
        <w:br/>
        <w:t xml:space="preserve">    - товарная корзина имеет смещение акцента на </w:t>
      </w:r>
      <w:r w:rsidRPr="00B00648">
        <w:rPr>
          <w:b w:val="0"/>
          <w:bCs w:val="0"/>
        </w:rPr>
        <w:t>outdoor</w:t>
      </w:r>
      <w:r w:rsidRPr="00B00648">
        <w:rPr>
          <w:b w:val="0"/>
          <w:bCs w:val="0"/>
          <w:lang w:val="ru-RU"/>
        </w:rPr>
        <w:t xml:space="preserve"> аксессуары или экипировку (мяч, коврик, ветровка, рюкзак, палатка)</w:t>
      </w:r>
      <w:r w:rsidRPr="00B00648">
        <w:rPr>
          <w:b w:val="0"/>
          <w:bCs w:val="0"/>
          <w:lang w:val="ru-RU"/>
        </w:rPr>
        <w:br/>
        <w:t xml:space="preserve">    - наблюдается повышенный акцент на соответствующие профильные бренды </w:t>
      </w:r>
      <w:proofErr w:type="spellStart"/>
      <w:r w:rsidRPr="00B00648">
        <w:rPr>
          <w:b w:val="0"/>
          <w:bCs w:val="0"/>
          <w:lang w:val="ru-RU"/>
        </w:rPr>
        <w:t>бренды</w:t>
      </w:r>
      <w:proofErr w:type="spellEnd"/>
      <w:r w:rsidRPr="00B00648">
        <w:rPr>
          <w:b w:val="0"/>
          <w:bCs w:val="0"/>
          <w:lang w:val="ru-RU"/>
        </w:rPr>
        <w:t xml:space="preserve"> </w:t>
      </w:r>
      <w:proofErr w:type="spellStart"/>
      <w:r w:rsidRPr="00B00648">
        <w:rPr>
          <w:b w:val="0"/>
          <w:bCs w:val="0"/>
        </w:rPr>
        <w:t>wilson</w:t>
      </w:r>
      <w:proofErr w:type="spellEnd"/>
      <w:r w:rsidRPr="00B00648">
        <w:rPr>
          <w:b w:val="0"/>
          <w:bCs w:val="0"/>
          <w:lang w:val="ru-RU"/>
        </w:rPr>
        <w:t xml:space="preserve">, </w:t>
      </w:r>
      <w:proofErr w:type="spellStart"/>
      <w:r w:rsidRPr="00B00648">
        <w:rPr>
          <w:b w:val="0"/>
          <w:bCs w:val="0"/>
        </w:rPr>
        <w:t>outventure</w:t>
      </w:r>
      <w:proofErr w:type="spellEnd"/>
      <w:r w:rsidRPr="00B00648">
        <w:rPr>
          <w:b w:val="0"/>
          <w:bCs w:val="0"/>
          <w:lang w:val="ru-RU"/>
        </w:rPr>
        <w:t xml:space="preserve">, </w:t>
      </w:r>
      <w:r w:rsidRPr="00B00648">
        <w:rPr>
          <w:b w:val="0"/>
          <w:bCs w:val="0"/>
        </w:rPr>
        <w:t>head</w:t>
      </w:r>
      <w:r w:rsidRPr="00B00648">
        <w:rPr>
          <w:b w:val="0"/>
          <w:bCs w:val="0"/>
          <w:lang w:val="ru-RU"/>
        </w:rPr>
        <w:t xml:space="preserve">, </w:t>
      </w:r>
      <w:r w:rsidRPr="00B00648">
        <w:rPr>
          <w:b w:val="0"/>
          <w:bCs w:val="0"/>
        </w:rPr>
        <w:t>northland</w:t>
      </w:r>
      <w:r w:rsidRPr="00B00648">
        <w:rPr>
          <w:b w:val="0"/>
          <w:bCs w:val="0"/>
          <w:lang w:val="ru-RU"/>
        </w:rPr>
        <w:br/>
        <w:t xml:space="preserve">    - цветовые предпочтения выражены склонностью к ярким/пестрым оттенкам:</w:t>
      </w:r>
      <w:r w:rsidRPr="00B00648">
        <w:rPr>
          <w:b w:val="0"/>
          <w:bCs w:val="0"/>
          <w:lang w:val="ru-RU"/>
        </w:rPr>
        <w:br/>
        <w:t xml:space="preserve">        </w:t>
      </w:r>
      <w:r w:rsidR="00B00648">
        <w:rPr>
          <w:b w:val="0"/>
          <w:bCs w:val="0"/>
          <w:lang w:val="ru-RU"/>
        </w:rPr>
        <w:tab/>
      </w:r>
      <w:r w:rsidRPr="00B00648">
        <w:rPr>
          <w:b w:val="0"/>
          <w:bCs w:val="0"/>
          <w:lang w:val="ru-RU"/>
        </w:rPr>
        <w:t>- среди цветов часто встречаются желтый, зеленый, оранжевый, коричневый</w:t>
      </w:r>
      <w:r w:rsidR="00B00648">
        <w:rPr>
          <w:b w:val="0"/>
          <w:bCs w:val="0"/>
          <w:lang w:val="ru-RU"/>
        </w:rPr>
        <w:t xml:space="preserve"> </w:t>
      </w:r>
      <w:r w:rsidRPr="00B00648">
        <w:rPr>
          <w:b w:val="0"/>
          <w:bCs w:val="0"/>
          <w:lang w:val="ru-RU"/>
        </w:rPr>
        <w:br/>
      </w:r>
      <w:r w:rsidRPr="00850D02">
        <w:rPr>
          <w:lang w:val="ru-RU"/>
        </w:rPr>
        <w:br/>
      </w:r>
      <w:r w:rsidRPr="00B00648">
        <w:rPr>
          <w:u w:val="single"/>
          <w:lang w:val="ru-RU"/>
        </w:rPr>
        <w:t>Итог</w:t>
      </w:r>
      <w:r w:rsidRPr="00850D02">
        <w:rPr>
          <w:lang w:val="ru-RU"/>
        </w:rPr>
        <w:t xml:space="preserve">: </w:t>
      </w:r>
      <w:r w:rsidRPr="00B00648">
        <w:rPr>
          <w:b w:val="0"/>
          <w:bCs w:val="0"/>
          <w:lang w:val="ru-RU"/>
        </w:rPr>
        <w:t>кластер не проявляет признаки активности в отношении продаж (трудно удержать) и склонен к приобретению товаров для активного отдыха, ему важна функциональность и безопасность (возможность быть увиденным/найденным в чрезвычайных ситуациях)</w:t>
      </w:r>
      <w:r w:rsidRPr="00850D02">
        <w:rPr>
          <w:lang w:val="ru-RU"/>
        </w:rPr>
        <w:br/>
      </w:r>
      <w:r w:rsidRPr="00850D02">
        <w:rPr>
          <w:lang w:val="ru-RU"/>
        </w:rPr>
        <w:br/>
      </w:r>
      <w:r w:rsidRPr="00B00648">
        <w:rPr>
          <w:u w:val="single"/>
          <w:lang w:val="ru-RU"/>
        </w:rPr>
        <w:t>Рекомендации</w:t>
      </w:r>
      <w:r w:rsidRPr="00850D02">
        <w:rPr>
          <w:lang w:val="ru-RU"/>
        </w:rPr>
        <w:t xml:space="preserve">: </w:t>
      </w:r>
      <w:r w:rsidRPr="00B00648">
        <w:rPr>
          <w:b w:val="0"/>
          <w:bCs w:val="0"/>
          <w:lang w:val="ru-RU"/>
        </w:rPr>
        <w:t>в маркетинговой политике направить акцент на товары для активного отдыха и созданию семейства/коллекций товаров для активного отдыха и наборы, избегать неярких цветов при закупках и предложении. Важно делать акцент на сезонности</w:t>
      </w:r>
      <w:r w:rsidR="00B00648">
        <w:rPr>
          <w:b w:val="0"/>
          <w:bCs w:val="0"/>
          <w:lang w:val="ru-RU"/>
        </w:rPr>
        <w:t xml:space="preserve"> </w:t>
      </w:r>
      <w:r w:rsidRPr="00B00648">
        <w:rPr>
          <w:b w:val="0"/>
          <w:bCs w:val="0"/>
          <w:lang w:val="ru-RU"/>
        </w:rPr>
        <w:t>(открытие походного периода и т</w:t>
      </w:r>
      <w:r w:rsidR="00B00648">
        <w:rPr>
          <w:b w:val="0"/>
          <w:bCs w:val="0"/>
          <w:lang w:val="ru-RU"/>
        </w:rPr>
        <w:t>.</w:t>
      </w:r>
      <w:r w:rsidRPr="00B00648">
        <w:rPr>
          <w:b w:val="0"/>
          <w:bCs w:val="0"/>
          <w:lang w:val="ru-RU"/>
        </w:rPr>
        <w:t>п</w:t>
      </w:r>
      <w:r w:rsidR="00B00648">
        <w:rPr>
          <w:b w:val="0"/>
          <w:bCs w:val="0"/>
          <w:lang w:val="ru-RU"/>
        </w:rPr>
        <w:t>.</w:t>
      </w:r>
      <w:r w:rsidRPr="00B00648">
        <w:rPr>
          <w:b w:val="0"/>
          <w:bCs w:val="0"/>
          <w:lang w:val="ru-RU"/>
        </w:rPr>
        <w:t>/наличи</w:t>
      </w:r>
      <w:r w:rsidR="00B00648">
        <w:rPr>
          <w:b w:val="0"/>
          <w:bCs w:val="0"/>
          <w:lang w:val="ru-RU"/>
        </w:rPr>
        <w:t>е</w:t>
      </w:r>
      <w:r w:rsidRPr="00B00648">
        <w:rPr>
          <w:b w:val="0"/>
          <w:bCs w:val="0"/>
          <w:lang w:val="ru-RU"/>
        </w:rPr>
        <w:t xml:space="preserve"> долгих выходных/праздников</w:t>
      </w:r>
      <w:r w:rsidR="00B00648">
        <w:rPr>
          <w:b w:val="0"/>
          <w:bCs w:val="0"/>
          <w:lang w:val="ru-RU"/>
        </w:rPr>
        <w:t>)</w:t>
      </w:r>
      <w:r w:rsidRPr="00B00648">
        <w:rPr>
          <w:b w:val="0"/>
          <w:bCs w:val="0"/>
          <w:lang w:val="ru-RU"/>
        </w:rPr>
        <w:t xml:space="preserve"> при составлении промо</w:t>
      </w:r>
      <w:r w:rsidR="00763504">
        <w:rPr>
          <w:lang w:val="ru-RU"/>
        </w:rPr>
        <w:br w:type="page"/>
      </w:r>
    </w:p>
    <w:p w14:paraId="0B72311B" w14:textId="4FF0FC67" w:rsidR="00763504" w:rsidRPr="00763504" w:rsidRDefault="00362C58" w:rsidP="00763504">
      <w:pPr>
        <w:pStyle w:val="Heading2"/>
        <w:rPr>
          <w:b w:val="0"/>
          <w:bCs w:val="0"/>
          <w:sz w:val="23"/>
          <w:szCs w:val="23"/>
          <w:lang w:val="ru-RU"/>
        </w:rPr>
      </w:pPr>
      <w:r w:rsidRPr="00850D02">
        <w:rPr>
          <w:lang w:val="ru-RU"/>
        </w:rPr>
        <w:lastRenderedPageBreak/>
        <w:t>Кластер 6 (Численность ~ 6</w:t>
      </w:r>
      <w:r w:rsidR="00763504">
        <w:rPr>
          <w:lang w:val="ru-RU"/>
        </w:rPr>
        <w:t> </w:t>
      </w:r>
      <w:r w:rsidRPr="00850D02">
        <w:rPr>
          <w:lang w:val="ru-RU"/>
        </w:rPr>
        <w:t>000)</w:t>
      </w:r>
      <w:r w:rsidRPr="00850D02">
        <w:rPr>
          <w:lang w:val="ru-RU"/>
        </w:rPr>
        <w:br/>
      </w:r>
      <w:r w:rsidRPr="00B00648">
        <w:rPr>
          <w:u w:val="single"/>
          <w:lang w:val="ru-RU"/>
        </w:rPr>
        <w:t>Потребительский профиль:</w:t>
      </w:r>
      <w:r w:rsidRPr="00850D02">
        <w:rPr>
          <w:lang w:val="ru-RU"/>
        </w:rPr>
        <w:br/>
      </w:r>
      <w:r w:rsidRPr="00763504">
        <w:rPr>
          <w:sz w:val="23"/>
          <w:szCs w:val="23"/>
          <w:lang w:val="ru-RU"/>
        </w:rPr>
        <w:t xml:space="preserve">    </w:t>
      </w:r>
      <w:r w:rsidRPr="00763504">
        <w:rPr>
          <w:b w:val="0"/>
          <w:bCs w:val="0"/>
          <w:sz w:val="23"/>
          <w:szCs w:val="23"/>
          <w:lang w:val="ru-RU"/>
        </w:rPr>
        <w:t>- кластер с не очень высокой покупательской активностью в особенности в сезон полной стоимости</w:t>
      </w:r>
      <w:r w:rsidRPr="00763504">
        <w:rPr>
          <w:b w:val="0"/>
          <w:bCs w:val="0"/>
          <w:sz w:val="23"/>
          <w:szCs w:val="23"/>
          <w:lang w:val="ru-RU"/>
        </w:rPr>
        <w:br/>
        <w:t xml:space="preserve">    - предпочитает покупать недорогие товары в небольшом количестве</w:t>
      </w:r>
      <w:r w:rsidRPr="00763504">
        <w:rPr>
          <w:b w:val="0"/>
          <w:bCs w:val="0"/>
          <w:sz w:val="23"/>
          <w:szCs w:val="23"/>
          <w:lang w:val="ru-RU"/>
        </w:rPr>
        <w:br/>
        <w:t xml:space="preserve">    - средняя чувствительность к скидкам</w:t>
      </w:r>
      <w:r w:rsidRPr="00763504">
        <w:rPr>
          <w:b w:val="0"/>
          <w:bCs w:val="0"/>
          <w:sz w:val="23"/>
          <w:szCs w:val="23"/>
          <w:lang w:val="ru-RU"/>
        </w:rPr>
        <w:br/>
        <w:t xml:space="preserve">    - в покупках сделан акцент на  товары для мужчин, ассортимент товаров для взрослых</w:t>
      </w:r>
      <w:r w:rsidRPr="00763504">
        <w:rPr>
          <w:b w:val="0"/>
          <w:bCs w:val="0"/>
          <w:sz w:val="23"/>
          <w:szCs w:val="23"/>
          <w:lang w:val="ru-RU"/>
        </w:rPr>
        <w:br/>
        <w:t xml:space="preserve">    - среди товаров наблюдается акцент на обувь: кеды, кроссовки, сабо, а также самокаты</w:t>
      </w:r>
      <w:r w:rsidRPr="00763504">
        <w:rPr>
          <w:b w:val="0"/>
          <w:bCs w:val="0"/>
          <w:sz w:val="23"/>
          <w:szCs w:val="23"/>
          <w:lang w:val="ru-RU"/>
        </w:rPr>
        <w:br/>
        <w:t xml:space="preserve">    - особенный акцент в покупках смещен на </w:t>
      </w:r>
      <w:proofErr w:type="spellStart"/>
      <w:r w:rsidRPr="00763504">
        <w:rPr>
          <w:b w:val="0"/>
          <w:bCs w:val="0"/>
          <w:sz w:val="23"/>
          <w:szCs w:val="23"/>
          <w:lang w:val="ru-RU"/>
        </w:rPr>
        <w:t>топовые</w:t>
      </w:r>
      <w:proofErr w:type="spellEnd"/>
      <w:r w:rsidRPr="00763504">
        <w:rPr>
          <w:b w:val="0"/>
          <w:bCs w:val="0"/>
          <w:sz w:val="23"/>
          <w:szCs w:val="23"/>
          <w:lang w:val="ru-RU"/>
        </w:rPr>
        <w:t xml:space="preserve"> (известные бренды) </w:t>
      </w:r>
      <w:r w:rsidRPr="00763504">
        <w:rPr>
          <w:b w:val="0"/>
          <w:bCs w:val="0"/>
          <w:sz w:val="23"/>
          <w:szCs w:val="23"/>
        </w:rPr>
        <w:t>Nike</w:t>
      </w:r>
      <w:r w:rsidRPr="00763504">
        <w:rPr>
          <w:b w:val="0"/>
          <w:bCs w:val="0"/>
          <w:sz w:val="23"/>
          <w:szCs w:val="23"/>
          <w:lang w:val="ru-RU"/>
        </w:rPr>
        <w:t xml:space="preserve">, </w:t>
      </w:r>
      <w:r w:rsidRPr="00763504">
        <w:rPr>
          <w:b w:val="0"/>
          <w:bCs w:val="0"/>
          <w:sz w:val="23"/>
          <w:szCs w:val="23"/>
        </w:rPr>
        <w:t>Puma</w:t>
      </w:r>
      <w:r w:rsidRPr="00763504">
        <w:rPr>
          <w:b w:val="0"/>
          <w:bCs w:val="0"/>
          <w:sz w:val="23"/>
          <w:szCs w:val="23"/>
          <w:lang w:val="ru-RU"/>
        </w:rPr>
        <w:t xml:space="preserve">, </w:t>
      </w:r>
      <w:r w:rsidRPr="00763504">
        <w:rPr>
          <w:b w:val="0"/>
          <w:bCs w:val="0"/>
          <w:sz w:val="23"/>
          <w:szCs w:val="23"/>
        </w:rPr>
        <w:t>Adidas</w:t>
      </w:r>
      <w:r w:rsidRPr="00763504">
        <w:rPr>
          <w:b w:val="0"/>
          <w:bCs w:val="0"/>
          <w:sz w:val="23"/>
          <w:szCs w:val="23"/>
          <w:lang w:val="ru-RU"/>
        </w:rPr>
        <w:t xml:space="preserve">, </w:t>
      </w:r>
      <w:proofErr w:type="spellStart"/>
      <w:r w:rsidRPr="00763504">
        <w:rPr>
          <w:b w:val="0"/>
          <w:bCs w:val="0"/>
          <w:sz w:val="23"/>
          <w:szCs w:val="23"/>
        </w:rPr>
        <w:t>Reebook</w:t>
      </w:r>
      <w:proofErr w:type="spellEnd"/>
      <w:r w:rsidRPr="00763504">
        <w:rPr>
          <w:b w:val="0"/>
          <w:bCs w:val="0"/>
          <w:sz w:val="23"/>
          <w:szCs w:val="23"/>
          <w:lang w:val="ru-RU"/>
        </w:rPr>
        <w:t xml:space="preserve"> и </w:t>
      </w:r>
      <w:proofErr w:type="spellStart"/>
      <w:r w:rsidRPr="00763504">
        <w:rPr>
          <w:b w:val="0"/>
          <w:bCs w:val="0"/>
          <w:sz w:val="23"/>
          <w:szCs w:val="23"/>
          <w:lang w:val="ru-RU"/>
        </w:rPr>
        <w:t>тд</w:t>
      </w:r>
      <w:proofErr w:type="spellEnd"/>
      <w:r w:rsidRPr="00763504">
        <w:rPr>
          <w:b w:val="0"/>
          <w:bCs w:val="0"/>
          <w:sz w:val="23"/>
          <w:szCs w:val="23"/>
          <w:lang w:val="ru-RU"/>
        </w:rPr>
        <w:br/>
        <w:t xml:space="preserve">    - цветовые предпочтения:</w:t>
      </w:r>
      <w:r w:rsidRPr="00763504">
        <w:rPr>
          <w:b w:val="0"/>
          <w:bCs w:val="0"/>
          <w:sz w:val="23"/>
          <w:szCs w:val="23"/>
          <w:lang w:val="ru-RU"/>
        </w:rPr>
        <w:br/>
        <w:t xml:space="preserve">        </w:t>
      </w:r>
      <w:r w:rsidR="00763504" w:rsidRPr="00763504">
        <w:rPr>
          <w:b w:val="0"/>
          <w:bCs w:val="0"/>
          <w:sz w:val="23"/>
          <w:szCs w:val="23"/>
          <w:lang w:val="ru-RU"/>
        </w:rPr>
        <w:tab/>
      </w:r>
      <w:r w:rsidRPr="00763504">
        <w:rPr>
          <w:b w:val="0"/>
          <w:bCs w:val="0"/>
          <w:sz w:val="23"/>
          <w:szCs w:val="23"/>
          <w:lang w:val="ru-RU"/>
        </w:rPr>
        <w:t>- нейтральные светлые тона в составе цветового блока</w:t>
      </w:r>
      <w:r w:rsidRPr="00763504">
        <w:rPr>
          <w:b w:val="0"/>
          <w:bCs w:val="0"/>
          <w:sz w:val="23"/>
          <w:szCs w:val="23"/>
          <w:lang w:val="ru-RU"/>
        </w:rPr>
        <w:br/>
        <w:t xml:space="preserve">        </w:t>
      </w:r>
      <w:r w:rsidR="00763504" w:rsidRPr="00763504">
        <w:rPr>
          <w:b w:val="0"/>
          <w:bCs w:val="0"/>
          <w:sz w:val="23"/>
          <w:szCs w:val="23"/>
          <w:lang w:val="ru-RU"/>
        </w:rPr>
        <w:tab/>
      </w:r>
      <w:r w:rsidRPr="00763504">
        <w:rPr>
          <w:b w:val="0"/>
          <w:bCs w:val="0"/>
          <w:sz w:val="23"/>
          <w:szCs w:val="23"/>
          <w:lang w:val="ru-RU"/>
        </w:rPr>
        <w:t xml:space="preserve">- при этом избегают проявления </w:t>
      </w:r>
      <w:proofErr w:type="spellStart"/>
      <w:r w:rsidRPr="00763504">
        <w:rPr>
          <w:b w:val="0"/>
          <w:bCs w:val="0"/>
          <w:sz w:val="23"/>
          <w:szCs w:val="23"/>
          <w:lang w:val="ru-RU"/>
        </w:rPr>
        <w:t>текстурности</w:t>
      </w:r>
      <w:proofErr w:type="spellEnd"/>
      <w:r w:rsidRPr="00763504">
        <w:rPr>
          <w:b w:val="0"/>
          <w:bCs w:val="0"/>
          <w:sz w:val="23"/>
          <w:szCs w:val="23"/>
          <w:lang w:val="ru-RU"/>
        </w:rPr>
        <w:t xml:space="preserve"> в рас</w:t>
      </w:r>
      <w:r w:rsidR="00763504" w:rsidRPr="00763504">
        <w:rPr>
          <w:b w:val="0"/>
          <w:bCs w:val="0"/>
          <w:sz w:val="23"/>
          <w:szCs w:val="23"/>
          <w:lang w:val="ru-RU"/>
        </w:rPr>
        <w:t>ц</w:t>
      </w:r>
      <w:r w:rsidRPr="00763504">
        <w:rPr>
          <w:b w:val="0"/>
          <w:bCs w:val="0"/>
          <w:sz w:val="23"/>
          <w:szCs w:val="23"/>
          <w:lang w:val="ru-RU"/>
        </w:rPr>
        <w:t>ветке (</w:t>
      </w:r>
      <w:proofErr w:type="spellStart"/>
      <w:r w:rsidRPr="00763504">
        <w:rPr>
          <w:b w:val="0"/>
          <w:bCs w:val="0"/>
          <w:sz w:val="23"/>
          <w:szCs w:val="23"/>
          <w:lang w:val="ru-RU"/>
        </w:rPr>
        <w:t>принты</w:t>
      </w:r>
      <w:proofErr w:type="spellEnd"/>
      <w:r w:rsidRPr="00763504">
        <w:rPr>
          <w:b w:val="0"/>
          <w:bCs w:val="0"/>
          <w:sz w:val="23"/>
          <w:szCs w:val="23"/>
          <w:lang w:val="ru-RU"/>
        </w:rPr>
        <w:t>, горошек, полоски и т</w:t>
      </w:r>
      <w:r w:rsidR="00763504" w:rsidRPr="00763504">
        <w:rPr>
          <w:b w:val="0"/>
          <w:bCs w:val="0"/>
          <w:sz w:val="23"/>
          <w:szCs w:val="23"/>
          <w:lang w:val="ru-RU"/>
        </w:rPr>
        <w:t>.</w:t>
      </w:r>
      <w:r w:rsidRPr="00763504">
        <w:rPr>
          <w:b w:val="0"/>
          <w:bCs w:val="0"/>
          <w:sz w:val="23"/>
          <w:szCs w:val="23"/>
          <w:lang w:val="ru-RU"/>
        </w:rPr>
        <w:t>п</w:t>
      </w:r>
      <w:r w:rsidR="00763504" w:rsidRPr="00763504">
        <w:rPr>
          <w:b w:val="0"/>
          <w:bCs w:val="0"/>
          <w:sz w:val="23"/>
          <w:szCs w:val="23"/>
          <w:lang w:val="ru-RU"/>
        </w:rPr>
        <w:t>.</w:t>
      </w:r>
      <w:r w:rsidRPr="00763504">
        <w:rPr>
          <w:b w:val="0"/>
          <w:bCs w:val="0"/>
          <w:sz w:val="23"/>
          <w:szCs w:val="23"/>
          <w:lang w:val="ru-RU"/>
        </w:rPr>
        <w:t>)</w:t>
      </w:r>
      <w:r w:rsidRPr="00763504">
        <w:rPr>
          <w:b w:val="0"/>
          <w:bCs w:val="0"/>
          <w:sz w:val="23"/>
          <w:szCs w:val="23"/>
          <w:lang w:val="ru-RU"/>
        </w:rPr>
        <w:br/>
        <w:t xml:space="preserve">        </w:t>
      </w:r>
      <w:r w:rsidR="00763504" w:rsidRPr="00763504">
        <w:rPr>
          <w:b w:val="0"/>
          <w:bCs w:val="0"/>
          <w:sz w:val="23"/>
          <w:szCs w:val="23"/>
          <w:lang w:val="ru-RU"/>
        </w:rPr>
        <w:tab/>
      </w:r>
      <w:r w:rsidRPr="00763504">
        <w:rPr>
          <w:b w:val="0"/>
          <w:bCs w:val="0"/>
          <w:sz w:val="23"/>
          <w:szCs w:val="23"/>
          <w:lang w:val="ru-RU"/>
        </w:rPr>
        <w:t>- среди цветов часто встречаются белый, светло-серый, сливочный</w:t>
      </w:r>
      <w:r w:rsidRPr="00763504">
        <w:rPr>
          <w:b w:val="0"/>
          <w:bCs w:val="0"/>
          <w:sz w:val="23"/>
          <w:szCs w:val="23"/>
          <w:lang w:val="ru-RU"/>
        </w:rPr>
        <w:br/>
        <w:t xml:space="preserve">        </w:t>
      </w:r>
      <w:r w:rsidR="00763504" w:rsidRPr="00763504">
        <w:rPr>
          <w:b w:val="0"/>
          <w:bCs w:val="0"/>
          <w:sz w:val="23"/>
          <w:szCs w:val="23"/>
          <w:lang w:val="ru-RU"/>
        </w:rPr>
        <w:tab/>
      </w:r>
      <w:r w:rsidRPr="00763504">
        <w:rPr>
          <w:b w:val="0"/>
          <w:bCs w:val="0"/>
          <w:sz w:val="23"/>
          <w:szCs w:val="23"/>
          <w:lang w:val="ru-RU"/>
        </w:rPr>
        <w:t>- черный предпочитают только в сочетании со светлыми цветами в цветовом блоке</w:t>
      </w:r>
      <w:r w:rsidRPr="00763504">
        <w:rPr>
          <w:b w:val="0"/>
          <w:bCs w:val="0"/>
          <w:sz w:val="23"/>
          <w:szCs w:val="23"/>
          <w:lang w:val="ru-RU"/>
        </w:rPr>
        <w:br/>
        <w:t xml:space="preserve">        </w:t>
      </w:r>
      <w:r w:rsidR="00763504" w:rsidRPr="00763504">
        <w:rPr>
          <w:b w:val="0"/>
          <w:bCs w:val="0"/>
          <w:sz w:val="23"/>
          <w:szCs w:val="23"/>
          <w:lang w:val="ru-RU"/>
        </w:rPr>
        <w:tab/>
      </w:r>
      <w:r w:rsidRPr="00763504">
        <w:rPr>
          <w:b w:val="0"/>
          <w:bCs w:val="0"/>
          <w:sz w:val="23"/>
          <w:szCs w:val="23"/>
          <w:lang w:val="ru-RU"/>
        </w:rPr>
        <w:t>- наиболее популярные цветовые блоки белого с</w:t>
      </w:r>
      <w:r w:rsidR="00B00648" w:rsidRPr="00763504">
        <w:rPr>
          <w:b w:val="0"/>
          <w:bCs w:val="0"/>
          <w:sz w:val="23"/>
          <w:szCs w:val="23"/>
          <w:lang w:val="ru-RU"/>
        </w:rPr>
        <w:t xml:space="preserve"> </w:t>
      </w:r>
      <w:r w:rsidRPr="00763504">
        <w:rPr>
          <w:b w:val="0"/>
          <w:bCs w:val="0"/>
          <w:sz w:val="23"/>
          <w:szCs w:val="23"/>
          <w:lang w:val="ru-RU"/>
        </w:rPr>
        <w:t>голубым</w:t>
      </w:r>
      <w:r w:rsidR="00B00648" w:rsidRPr="00763504">
        <w:rPr>
          <w:b w:val="0"/>
          <w:bCs w:val="0"/>
          <w:sz w:val="23"/>
          <w:szCs w:val="23"/>
          <w:lang w:val="ru-RU"/>
        </w:rPr>
        <w:t xml:space="preserve">, </w:t>
      </w:r>
      <w:r w:rsidRPr="00763504">
        <w:rPr>
          <w:b w:val="0"/>
          <w:bCs w:val="0"/>
          <w:sz w:val="23"/>
          <w:szCs w:val="23"/>
          <w:lang w:val="ru-RU"/>
        </w:rPr>
        <w:t>сливочным</w:t>
      </w:r>
      <w:r w:rsidR="00B00648" w:rsidRPr="00763504">
        <w:rPr>
          <w:b w:val="0"/>
          <w:bCs w:val="0"/>
          <w:sz w:val="23"/>
          <w:szCs w:val="23"/>
          <w:lang w:val="ru-RU"/>
        </w:rPr>
        <w:t xml:space="preserve">, </w:t>
      </w:r>
      <w:r w:rsidRPr="00763504">
        <w:rPr>
          <w:b w:val="0"/>
          <w:bCs w:val="0"/>
          <w:sz w:val="23"/>
          <w:szCs w:val="23"/>
          <w:lang w:val="ru-RU"/>
        </w:rPr>
        <w:t>светло-серым</w:t>
      </w:r>
      <w:r w:rsidR="00B00648" w:rsidRPr="00763504">
        <w:rPr>
          <w:b w:val="0"/>
          <w:bCs w:val="0"/>
          <w:sz w:val="23"/>
          <w:szCs w:val="23"/>
          <w:lang w:val="ru-RU"/>
        </w:rPr>
        <w:t xml:space="preserve">, </w:t>
      </w:r>
      <w:r w:rsidRPr="00763504">
        <w:rPr>
          <w:b w:val="0"/>
          <w:bCs w:val="0"/>
          <w:sz w:val="23"/>
          <w:szCs w:val="23"/>
          <w:lang w:val="ru-RU"/>
        </w:rPr>
        <w:t>красным</w:t>
      </w:r>
      <w:r w:rsidR="00B00648" w:rsidRPr="00763504">
        <w:rPr>
          <w:b w:val="0"/>
          <w:bCs w:val="0"/>
          <w:sz w:val="23"/>
          <w:szCs w:val="23"/>
          <w:lang w:val="ru-RU"/>
        </w:rPr>
        <w:t xml:space="preserve">, </w:t>
      </w:r>
      <w:r w:rsidRPr="00763504">
        <w:rPr>
          <w:b w:val="0"/>
          <w:bCs w:val="0"/>
          <w:sz w:val="23"/>
          <w:szCs w:val="23"/>
          <w:lang w:val="ru-RU"/>
        </w:rPr>
        <w:t>розовым</w:t>
      </w:r>
      <w:r w:rsidRPr="00763504">
        <w:rPr>
          <w:b w:val="0"/>
          <w:bCs w:val="0"/>
          <w:sz w:val="23"/>
          <w:szCs w:val="23"/>
          <w:lang w:val="ru-RU"/>
        </w:rPr>
        <w:br/>
      </w:r>
      <w:r w:rsidRPr="00763504">
        <w:rPr>
          <w:sz w:val="23"/>
          <w:szCs w:val="23"/>
          <w:lang w:val="ru-RU"/>
        </w:rPr>
        <w:br/>
      </w:r>
      <w:r w:rsidRPr="00763504">
        <w:rPr>
          <w:u w:val="single"/>
          <w:lang w:val="ru-RU"/>
        </w:rPr>
        <w:t>Итог</w:t>
      </w:r>
      <w:r w:rsidRPr="00763504">
        <w:rPr>
          <w:sz w:val="23"/>
          <w:szCs w:val="23"/>
          <w:lang w:val="ru-RU"/>
        </w:rPr>
        <w:t xml:space="preserve">: </w:t>
      </w:r>
      <w:r w:rsidRPr="00763504">
        <w:rPr>
          <w:b w:val="0"/>
          <w:bCs w:val="0"/>
          <w:sz w:val="23"/>
          <w:szCs w:val="23"/>
          <w:lang w:val="ru-RU"/>
        </w:rPr>
        <w:t>кластер проявляет признаки активности при скидках, предпочитает цветовые сочетания с акцентом на белый цвет, товары раскрученных брендов, в покупках делается акцент на товары для мужчин (и/или для взрослых); сфокусирован на том, как товар выглядит, что о нем скажут окружающие и какой это создаст имидж. Средний вариант между атлетам и охотниками за скидками.</w:t>
      </w:r>
      <w:r w:rsidRPr="00763504">
        <w:rPr>
          <w:sz w:val="23"/>
          <w:szCs w:val="23"/>
          <w:lang w:val="ru-RU"/>
        </w:rPr>
        <w:br/>
      </w:r>
      <w:r w:rsidRPr="00763504">
        <w:rPr>
          <w:sz w:val="23"/>
          <w:szCs w:val="23"/>
          <w:lang w:val="ru-RU"/>
        </w:rPr>
        <w:br/>
      </w:r>
      <w:r w:rsidRPr="00763504">
        <w:rPr>
          <w:u w:val="single"/>
          <w:lang w:val="ru-RU"/>
        </w:rPr>
        <w:t>Рекомендации</w:t>
      </w:r>
      <w:r w:rsidRPr="00763504">
        <w:rPr>
          <w:sz w:val="23"/>
          <w:szCs w:val="23"/>
          <w:lang w:val="ru-RU"/>
        </w:rPr>
        <w:t xml:space="preserve">: </w:t>
      </w:r>
      <w:r w:rsidRPr="00763504">
        <w:rPr>
          <w:b w:val="0"/>
          <w:bCs w:val="0"/>
          <w:sz w:val="23"/>
          <w:szCs w:val="23"/>
          <w:lang w:val="ru-RU"/>
        </w:rPr>
        <w:t>в маркетинговой политике направить акцент на индивидуальные скидки на популярные бренды и светлые тона (лучше сочетания</w:t>
      </w:r>
      <w:r w:rsidR="00763504" w:rsidRPr="00763504">
        <w:rPr>
          <w:b w:val="0"/>
          <w:bCs w:val="0"/>
          <w:sz w:val="23"/>
          <w:szCs w:val="23"/>
          <w:lang w:val="ru-RU"/>
        </w:rPr>
        <w:t xml:space="preserve"> с</w:t>
      </w:r>
      <w:r w:rsidRPr="00763504">
        <w:rPr>
          <w:b w:val="0"/>
          <w:bCs w:val="0"/>
          <w:sz w:val="23"/>
          <w:szCs w:val="23"/>
          <w:lang w:val="ru-RU"/>
        </w:rPr>
        <w:t xml:space="preserve"> белым как основн</w:t>
      </w:r>
      <w:r w:rsidR="00763504" w:rsidRPr="00763504">
        <w:rPr>
          <w:b w:val="0"/>
          <w:bCs w:val="0"/>
          <w:sz w:val="23"/>
          <w:szCs w:val="23"/>
          <w:lang w:val="ru-RU"/>
        </w:rPr>
        <w:t>ым</w:t>
      </w:r>
      <w:r w:rsidRPr="00763504">
        <w:rPr>
          <w:b w:val="0"/>
          <w:bCs w:val="0"/>
          <w:sz w:val="23"/>
          <w:szCs w:val="23"/>
          <w:lang w:val="ru-RU"/>
        </w:rPr>
        <w:t xml:space="preserve">), релизы новых моделей обуви, лимитированные </w:t>
      </w:r>
      <w:r w:rsidR="00763504" w:rsidRPr="00763504">
        <w:rPr>
          <w:b w:val="0"/>
          <w:bCs w:val="0"/>
          <w:sz w:val="23"/>
          <w:szCs w:val="23"/>
          <w:lang w:val="ru-RU"/>
        </w:rPr>
        <w:t>, сезонные</w:t>
      </w:r>
      <w:r w:rsidRPr="00763504">
        <w:rPr>
          <w:b w:val="0"/>
          <w:bCs w:val="0"/>
          <w:sz w:val="23"/>
          <w:szCs w:val="23"/>
          <w:lang w:val="ru-RU"/>
        </w:rPr>
        <w:t xml:space="preserve"> коллекции - все, что связано со стилем и дизайном. Очень полезно для них создавать лук</w:t>
      </w:r>
      <w:r w:rsidR="00763504" w:rsidRPr="00763504">
        <w:rPr>
          <w:b w:val="0"/>
          <w:bCs w:val="0"/>
          <w:sz w:val="23"/>
          <w:szCs w:val="23"/>
          <w:lang w:val="ru-RU"/>
        </w:rPr>
        <w:t>-</w:t>
      </w:r>
      <w:r w:rsidRPr="00763504">
        <w:rPr>
          <w:b w:val="0"/>
          <w:bCs w:val="0"/>
          <w:sz w:val="23"/>
          <w:szCs w:val="23"/>
          <w:lang w:val="ru-RU"/>
        </w:rPr>
        <w:t xml:space="preserve">буки, </w:t>
      </w:r>
      <w:proofErr w:type="spellStart"/>
      <w:r w:rsidRPr="00763504">
        <w:rPr>
          <w:b w:val="0"/>
          <w:bCs w:val="0"/>
          <w:sz w:val="23"/>
          <w:szCs w:val="23"/>
          <w:lang w:val="ru-RU"/>
        </w:rPr>
        <w:t>фэшен-гайды</w:t>
      </w:r>
      <w:proofErr w:type="spellEnd"/>
      <w:r w:rsidRPr="00763504">
        <w:rPr>
          <w:b w:val="0"/>
          <w:bCs w:val="0"/>
          <w:sz w:val="23"/>
          <w:szCs w:val="23"/>
          <w:lang w:val="ru-RU"/>
        </w:rPr>
        <w:t>, сочетание и комбинаци</w:t>
      </w:r>
      <w:r w:rsidR="00763504" w:rsidRPr="00763504">
        <w:rPr>
          <w:b w:val="0"/>
          <w:bCs w:val="0"/>
          <w:sz w:val="23"/>
          <w:szCs w:val="23"/>
          <w:lang w:val="ru-RU"/>
        </w:rPr>
        <w:t>и</w:t>
      </w:r>
      <w:r w:rsidRPr="00763504">
        <w:rPr>
          <w:b w:val="0"/>
          <w:bCs w:val="0"/>
          <w:sz w:val="23"/>
          <w:szCs w:val="23"/>
          <w:lang w:val="ru-RU"/>
        </w:rPr>
        <w:t xml:space="preserve"> с применением целевого продукта, рекомендации по </w:t>
      </w:r>
      <w:r w:rsidRPr="00763504">
        <w:rPr>
          <w:b w:val="0"/>
          <w:bCs w:val="0"/>
          <w:sz w:val="23"/>
          <w:szCs w:val="23"/>
        </w:rPr>
        <w:t>total</w:t>
      </w:r>
      <w:r w:rsidRPr="00763504">
        <w:rPr>
          <w:b w:val="0"/>
          <w:bCs w:val="0"/>
          <w:sz w:val="23"/>
          <w:szCs w:val="23"/>
          <w:lang w:val="ru-RU"/>
        </w:rPr>
        <w:t xml:space="preserve"> </w:t>
      </w:r>
      <w:r w:rsidRPr="00763504">
        <w:rPr>
          <w:b w:val="0"/>
          <w:bCs w:val="0"/>
          <w:sz w:val="23"/>
          <w:szCs w:val="23"/>
        </w:rPr>
        <w:t>look</w:t>
      </w:r>
      <w:r w:rsidRPr="00763504">
        <w:rPr>
          <w:b w:val="0"/>
          <w:bCs w:val="0"/>
          <w:sz w:val="23"/>
          <w:szCs w:val="23"/>
          <w:lang w:val="ru-RU"/>
        </w:rPr>
        <w:t>. В этой связи, клиенты кластера очень подходят для крос</w:t>
      </w:r>
      <w:r w:rsidR="00763504" w:rsidRPr="00763504">
        <w:rPr>
          <w:b w:val="0"/>
          <w:bCs w:val="0"/>
          <w:sz w:val="23"/>
          <w:szCs w:val="23"/>
          <w:lang w:val="ru-RU"/>
        </w:rPr>
        <w:t>с-</w:t>
      </w:r>
      <w:r w:rsidRPr="00763504">
        <w:rPr>
          <w:b w:val="0"/>
          <w:bCs w:val="0"/>
          <w:sz w:val="23"/>
          <w:szCs w:val="23"/>
          <w:lang w:val="ru-RU"/>
        </w:rPr>
        <w:t xml:space="preserve">предложений: брюк, футболок, худи и прочей одежды, аксессуаров, максимально соответствующим обуви по цветовому балансу, сезонных предложений, особых </w:t>
      </w:r>
      <w:proofErr w:type="spellStart"/>
      <w:r w:rsidRPr="00763504">
        <w:rPr>
          <w:b w:val="0"/>
          <w:bCs w:val="0"/>
          <w:sz w:val="23"/>
          <w:szCs w:val="23"/>
          <w:lang w:val="ru-RU"/>
        </w:rPr>
        <w:t>имиджевых</w:t>
      </w:r>
      <w:proofErr w:type="spellEnd"/>
      <w:r w:rsidRPr="00763504">
        <w:rPr>
          <w:b w:val="0"/>
          <w:bCs w:val="0"/>
          <w:sz w:val="23"/>
          <w:szCs w:val="23"/>
          <w:lang w:val="ru-RU"/>
        </w:rPr>
        <w:t xml:space="preserve"> членских (внутренних/закрытых) предложений для подержания лояльности. Однако, уровень скидок должен быть контролируемым/сдержанным (учитывая особенности кластера)</w:t>
      </w:r>
      <w:r w:rsidR="00763504">
        <w:rPr>
          <w:b w:val="0"/>
          <w:bCs w:val="0"/>
          <w:sz w:val="23"/>
          <w:szCs w:val="23"/>
          <w:lang w:val="ru-RU"/>
        </w:rPr>
        <w:br w:type="page"/>
      </w:r>
    </w:p>
    <w:p w14:paraId="6384A386" w14:textId="77777777" w:rsidR="0097344C" w:rsidRPr="00763504" w:rsidRDefault="0097344C" w:rsidP="00763504">
      <w:pPr>
        <w:pStyle w:val="Heading2"/>
        <w:rPr>
          <w:sz w:val="23"/>
          <w:szCs w:val="23"/>
          <w:lang w:val="ru-RU"/>
        </w:rPr>
      </w:pPr>
    </w:p>
    <w:p w14:paraId="0413039B" w14:textId="77777777" w:rsidR="00763504" w:rsidRDefault="00362C58">
      <w:pPr>
        <w:pStyle w:val="Heading2"/>
        <w:rPr>
          <w:lang w:val="ru-RU"/>
        </w:rPr>
      </w:pPr>
      <w:r w:rsidRPr="00850D02">
        <w:rPr>
          <w:lang w:val="ru-RU"/>
        </w:rPr>
        <w:t>Кластер 5 (Численность ~ 5</w:t>
      </w:r>
      <w:r w:rsidR="00763504">
        <w:rPr>
          <w:lang w:val="ru-RU"/>
        </w:rPr>
        <w:t> </w:t>
      </w:r>
      <w:r w:rsidRPr="00850D02">
        <w:rPr>
          <w:lang w:val="ru-RU"/>
        </w:rPr>
        <w:t>600)</w:t>
      </w:r>
    </w:p>
    <w:p w14:paraId="4E3B061C" w14:textId="28FA556D" w:rsidR="0097344C" w:rsidRPr="00763504" w:rsidRDefault="00362C58">
      <w:pPr>
        <w:pStyle w:val="Heading2"/>
        <w:rPr>
          <w:b w:val="0"/>
          <w:bCs w:val="0"/>
          <w:lang w:val="ru-RU"/>
        </w:rPr>
      </w:pPr>
      <w:r w:rsidRPr="00850D02">
        <w:rPr>
          <w:lang w:val="ru-RU"/>
        </w:rPr>
        <w:br/>
      </w:r>
      <w:r w:rsidRPr="00763504">
        <w:rPr>
          <w:u w:val="single"/>
          <w:lang w:val="ru-RU"/>
        </w:rPr>
        <w:t>Потребительский профиль:</w:t>
      </w:r>
      <w:r w:rsidRPr="00850D02">
        <w:rPr>
          <w:lang w:val="ru-RU"/>
        </w:rPr>
        <w:br/>
      </w:r>
      <w:r w:rsidRPr="00763504">
        <w:rPr>
          <w:b w:val="0"/>
          <w:bCs w:val="0"/>
          <w:lang w:val="ru-RU"/>
        </w:rPr>
        <w:t xml:space="preserve">    - кластер с очень высокой покупательской активностью во время распродажи</w:t>
      </w:r>
      <w:r w:rsidRPr="00763504">
        <w:rPr>
          <w:b w:val="0"/>
          <w:bCs w:val="0"/>
          <w:lang w:val="ru-RU"/>
        </w:rPr>
        <w:br/>
        <w:t xml:space="preserve">    - очень чувствителен к скидкам</w:t>
      </w:r>
      <w:r w:rsidRPr="00763504">
        <w:rPr>
          <w:b w:val="0"/>
          <w:bCs w:val="0"/>
          <w:lang w:val="ru-RU"/>
        </w:rPr>
        <w:br/>
        <w:t xml:space="preserve">    - предпочитает покупать дешевые товары в большом количестве (максимально наполнять корзину)</w:t>
      </w:r>
      <w:r w:rsidRPr="00763504">
        <w:rPr>
          <w:b w:val="0"/>
          <w:bCs w:val="0"/>
          <w:lang w:val="ru-RU"/>
        </w:rPr>
        <w:br/>
        <w:t xml:space="preserve">    - в покупках отдается предпочтение товарам для взрослых, но высокие покупки и других категорий (можно говорить о семейном акценте)</w:t>
      </w:r>
      <w:r w:rsidRPr="00763504">
        <w:rPr>
          <w:b w:val="0"/>
          <w:bCs w:val="0"/>
          <w:lang w:val="ru-RU"/>
        </w:rPr>
        <w:br/>
        <w:t xml:space="preserve">    - в категориальных предпочтениях проявляет максимальное разнообразие (семейность, цветовые предпочтения, продуктовые предпочтения, бренды)</w:t>
      </w:r>
      <w:r w:rsidRPr="00763504">
        <w:rPr>
          <w:b w:val="0"/>
          <w:bCs w:val="0"/>
          <w:lang w:val="ru-RU"/>
        </w:rPr>
        <w:br/>
        <w:t xml:space="preserve">    - среди товаров наблюдается акцент на одежду (футболки, куртки, толстовки и пр</w:t>
      </w:r>
      <w:r w:rsidR="00763504">
        <w:rPr>
          <w:b w:val="0"/>
          <w:bCs w:val="0"/>
          <w:lang w:val="ru-RU"/>
        </w:rPr>
        <w:t>.</w:t>
      </w:r>
      <w:r w:rsidRPr="00763504">
        <w:rPr>
          <w:b w:val="0"/>
          <w:bCs w:val="0"/>
          <w:lang w:val="ru-RU"/>
        </w:rPr>
        <w:t>), а не на оборудование или аксессуары</w:t>
      </w:r>
      <w:r w:rsidRPr="00763504">
        <w:rPr>
          <w:b w:val="0"/>
          <w:bCs w:val="0"/>
          <w:lang w:val="ru-RU"/>
        </w:rPr>
        <w:br/>
      </w:r>
      <w:r w:rsidRPr="00763504">
        <w:rPr>
          <w:b w:val="0"/>
          <w:bCs w:val="0"/>
          <w:lang w:val="ru-RU"/>
        </w:rPr>
        <w:br/>
      </w:r>
      <w:r w:rsidRPr="00763504">
        <w:rPr>
          <w:u w:val="single"/>
          <w:lang w:val="ru-RU"/>
        </w:rPr>
        <w:t>Итог</w:t>
      </w:r>
      <w:r w:rsidRPr="00763504">
        <w:rPr>
          <w:b w:val="0"/>
          <w:bCs w:val="0"/>
          <w:lang w:val="ru-RU"/>
        </w:rPr>
        <w:t>: кластер проявляет очень чувствителен к скидкам и максимально нацелен на них, при этом не придирчив в типах и назначении одежды равно как и брендах. Это охотники за хорошей сделкой, расчетливы и дальновидны.</w:t>
      </w:r>
      <w:r w:rsidRPr="00763504">
        <w:rPr>
          <w:b w:val="0"/>
          <w:bCs w:val="0"/>
          <w:lang w:val="ru-RU"/>
        </w:rPr>
        <w:br/>
      </w:r>
      <w:r w:rsidRPr="00763504">
        <w:rPr>
          <w:b w:val="0"/>
          <w:bCs w:val="0"/>
          <w:lang w:val="ru-RU"/>
        </w:rPr>
        <w:br/>
      </w:r>
      <w:r w:rsidRPr="00763504">
        <w:rPr>
          <w:u w:val="single"/>
          <w:lang w:val="ru-RU"/>
        </w:rPr>
        <w:t>Рекомендации</w:t>
      </w:r>
      <w:r w:rsidRPr="00763504">
        <w:rPr>
          <w:b w:val="0"/>
          <w:bCs w:val="0"/>
          <w:lang w:val="ru-RU"/>
        </w:rPr>
        <w:t xml:space="preserve">: это основной промо движимый сегмент, в маркетинговой политике направить акцент на индивидуальные скидки на товары - аутсайдеры продаж, при этом им отлично подходит тип спонтанного промо, ограниченными временными рамками: только сегодня, последние два дня; они отлично реагируют на почтовые рассылки, баннеры, </w:t>
      </w:r>
      <w:r w:rsidR="00763504">
        <w:rPr>
          <w:b w:val="0"/>
          <w:bCs w:val="0"/>
        </w:rPr>
        <w:t>push</w:t>
      </w:r>
      <w:r w:rsidRPr="00763504">
        <w:rPr>
          <w:b w:val="0"/>
          <w:bCs w:val="0"/>
          <w:lang w:val="ru-RU"/>
        </w:rPr>
        <w:t xml:space="preserve"> уведомления и т</w:t>
      </w:r>
      <w:r w:rsidR="00763504">
        <w:rPr>
          <w:b w:val="0"/>
          <w:bCs w:val="0"/>
          <w:lang w:val="ru-RU"/>
        </w:rPr>
        <w:t>.</w:t>
      </w:r>
      <w:r w:rsidRPr="00763504">
        <w:rPr>
          <w:b w:val="0"/>
          <w:bCs w:val="0"/>
          <w:lang w:val="ru-RU"/>
        </w:rPr>
        <w:t>п</w:t>
      </w:r>
      <w:r w:rsidR="00763504">
        <w:rPr>
          <w:b w:val="0"/>
          <w:bCs w:val="0"/>
          <w:lang w:val="ru-RU"/>
        </w:rPr>
        <w:t>.</w:t>
      </w:r>
      <w:r w:rsidRPr="00763504">
        <w:rPr>
          <w:b w:val="0"/>
          <w:bCs w:val="0"/>
          <w:lang w:val="ru-RU"/>
        </w:rPr>
        <w:t>; а также промо на отдельные группы товаров (</w:t>
      </w:r>
      <w:proofErr w:type="spellStart"/>
      <w:r w:rsidRPr="00763504">
        <w:rPr>
          <w:b w:val="0"/>
          <w:bCs w:val="0"/>
          <w:lang w:val="ru-RU"/>
        </w:rPr>
        <w:t>таргет</w:t>
      </w:r>
      <w:proofErr w:type="spellEnd"/>
      <w:r w:rsidRPr="00763504">
        <w:rPr>
          <w:b w:val="0"/>
          <w:bCs w:val="0"/>
          <w:lang w:val="ru-RU"/>
        </w:rPr>
        <w:t>-промо): отдельно брюки, отдельно рубашки и т</w:t>
      </w:r>
      <w:r w:rsidR="00763504" w:rsidRPr="00763504">
        <w:rPr>
          <w:b w:val="0"/>
          <w:bCs w:val="0"/>
          <w:lang w:val="ru-RU"/>
        </w:rPr>
        <w:t>.</w:t>
      </w:r>
      <w:r w:rsidRPr="00763504">
        <w:rPr>
          <w:b w:val="0"/>
          <w:bCs w:val="0"/>
          <w:lang w:val="ru-RU"/>
        </w:rPr>
        <w:t>п. Нацелены на общую выгоду: скидка 1000 при покупке от 10000 и т</w:t>
      </w:r>
      <w:r w:rsidR="00763504">
        <w:rPr>
          <w:b w:val="0"/>
          <w:bCs w:val="0"/>
          <w:lang w:val="ru-RU"/>
        </w:rPr>
        <w:t>.</w:t>
      </w:r>
      <w:r w:rsidRPr="00763504">
        <w:rPr>
          <w:b w:val="0"/>
          <w:bCs w:val="0"/>
          <w:lang w:val="ru-RU"/>
        </w:rPr>
        <w:t>п</w:t>
      </w:r>
      <w:r w:rsidR="00763504">
        <w:rPr>
          <w:b w:val="0"/>
          <w:bCs w:val="0"/>
          <w:lang w:val="ru-RU"/>
        </w:rPr>
        <w:t>.</w:t>
      </w:r>
      <w:r w:rsidRPr="00763504">
        <w:rPr>
          <w:b w:val="0"/>
          <w:bCs w:val="0"/>
          <w:lang w:val="ru-RU"/>
        </w:rPr>
        <w:t>, лесенки, скидки на комплекты. Им подойдут бонусные промо для удержания лояльности.</w:t>
      </w:r>
    </w:p>
    <w:p w14:paraId="49664566" w14:textId="77777777" w:rsidR="0097344C" w:rsidRPr="00850D02" w:rsidRDefault="0097344C">
      <w:pPr>
        <w:rPr>
          <w:lang w:val="ru-RU"/>
        </w:rPr>
      </w:pPr>
    </w:p>
    <w:p w14:paraId="71D7687A" w14:textId="77777777" w:rsidR="00763504" w:rsidRDefault="00362C58">
      <w:pPr>
        <w:pStyle w:val="Heading2"/>
        <w:rPr>
          <w:lang w:val="ru-RU"/>
        </w:rPr>
      </w:pPr>
      <w:r w:rsidRPr="00850D02">
        <w:rPr>
          <w:lang w:val="ru-RU"/>
        </w:rPr>
        <w:lastRenderedPageBreak/>
        <w:t>Кластер 4 (Численность ~ 5</w:t>
      </w:r>
      <w:r w:rsidR="00763504">
        <w:rPr>
          <w:lang w:val="ru-RU"/>
        </w:rPr>
        <w:t> </w:t>
      </w:r>
      <w:r w:rsidRPr="00850D02">
        <w:rPr>
          <w:lang w:val="ru-RU"/>
        </w:rPr>
        <w:t>200)</w:t>
      </w:r>
    </w:p>
    <w:p w14:paraId="7381431A" w14:textId="55138A0A" w:rsidR="0097344C" w:rsidRPr="00763504" w:rsidRDefault="00362C58">
      <w:pPr>
        <w:pStyle w:val="Heading2"/>
        <w:rPr>
          <w:b w:val="0"/>
          <w:bCs w:val="0"/>
          <w:lang w:val="ru-RU"/>
        </w:rPr>
      </w:pPr>
      <w:r w:rsidRPr="00850D02">
        <w:rPr>
          <w:lang w:val="ru-RU"/>
        </w:rPr>
        <w:br/>
      </w:r>
      <w:r w:rsidRPr="00763504">
        <w:rPr>
          <w:u w:val="single"/>
          <w:lang w:val="ru-RU"/>
        </w:rPr>
        <w:t>Потребительский профиль</w:t>
      </w:r>
      <w:r w:rsidRPr="00850D02">
        <w:rPr>
          <w:lang w:val="ru-RU"/>
        </w:rPr>
        <w:t>:</w:t>
      </w:r>
      <w:r w:rsidRPr="00850D02">
        <w:rPr>
          <w:lang w:val="ru-RU"/>
        </w:rPr>
        <w:br/>
      </w:r>
      <w:r w:rsidRPr="00763504">
        <w:rPr>
          <w:b w:val="0"/>
          <w:bCs w:val="0"/>
          <w:lang w:val="ru-RU"/>
        </w:rPr>
        <w:t xml:space="preserve">    - кластер со средней покупательской активностью, но низкой покупательской способностью</w:t>
      </w:r>
      <w:r w:rsidRPr="00763504">
        <w:rPr>
          <w:b w:val="0"/>
          <w:bCs w:val="0"/>
          <w:lang w:val="ru-RU"/>
        </w:rPr>
        <w:br/>
        <w:t xml:space="preserve">    - предпочитает покупать товары со скидкой в небольшом количестве (практичный тип покупателя)</w:t>
      </w:r>
      <w:r w:rsidRPr="00763504">
        <w:rPr>
          <w:b w:val="0"/>
          <w:bCs w:val="0"/>
          <w:lang w:val="ru-RU"/>
        </w:rPr>
        <w:br/>
        <w:t xml:space="preserve">    - имеет чувствительность к скидкам</w:t>
      </w:r>
      <w:r w:rsidRPr="00763504">
        <w:rPr>
          <w:b w:val="0"/>
          <w:bCs w:val="0"/>
          <w:lang w:val="ru-RU"/>
        </w:rPr>
        <w:br/>
        <w:t xml:space="preserve">    - предпочитают упрощать товарную корзину</w:t>
      </w:r>
      <w:r w:rsidRPr="00763504">
        <w:rPr>
          <w:b w:val="0"/>
          <w:bCs w:val="0"/>
          <w:lang w:val="ru-RU"/>
        </w:rPr>
        <w:br/>
        <w:t xml:space="preserve">    - ориентированы на ассортимент для всей семьи</w:t>
      </w:r>
      <w:r w:rsidRPr="00763504">
        <w:rPr>
          <w:b w:val="0"/>
          <w:bCs w:val="0"/>
          <w:lang w:val="ru-RU"/>
        </w:rPr>
        <w:br/>
        <w:t xml:space="preserve">    - товарная корзина имеет высокую долю продаж коньков, носки, наборов</w:t>
      </w:r>
      <w:r w:rsidRPr="00763504">
        <w:rPr>
          <w:b w:val="0"/>
          <w:bCs w:val="0"/>
          <w:lang w:val="ru-RU"/>
        </w:rPr>
        <w:br/>
        <w:t xml:space="preserve">    - среди предпочтений по брендам относительно других кластеров можно выделить масс </w:t>
      </w:r>
      <w:proofErr w:type="spellStart"/>
      <w:r w:rsidRPr="00763504">
        <w:rPr>
          <w:b w:val="0"/>
          <w:bCs w:val="0"/>
          <w:lang w:val="ru-RU"/>
        </w:rPr>
        <w:t>маркет</w:t>
      </w:r>
      <w:proofErr w:type="spellEnd"/>
      <w:r w:rsidRPr="00763504">
        <w:rPr>
          <w:b w:val="0"/>
          <w:bCs w:val="0"/>
          <w:lang w:val="ru-RU"/>
        </w:rPr>
        <w:t xml:space="preserve"> марки: </w:t>
      </w:r>
      <w:r w:rsidRPr="00763504">
        <w:rPr>
          <w:b w:val="0"/>
          <w:bCs w:val="0"/>
        </w:rPr>
        <w:t>reaction</w:t>
      </w:r>
      <w:r w:rsidRPr="00763504">
        <w:rPr>
          <w:b w:val="0"/>
          <w:bCs w:val="0"/>
          <w:lang w:val="ru-RU"/>
        </w:rPr>
        <w:t xml:space="preserve">, </w:t>
      </w:r>
      <w:proofErr w:type="spellStart"/>
      <w:r w:rsidRPr="00763504">
        <w:rPr>
          <w:b w:val="0"/>
          <w:bCs w:val="0"/>
        </w:rPr>
        <w:t>forsio</w:t>
      </w:r>
      <w:proofErr w:type="spellEnd"/>
      <w:r w:rsidRPr="00763504">
        <w:rPr>
          <w:b w:val="0"/>
          <w:bCs w:val="0"/>
          <w:lang w:val="ru-RU"/>
        </w:rPr>
        <w:t xml:space="preserve">, </w:t>
      </w:r>
      <w:r w:rsidRPr="00763504">
        <w:rPr>
          <w:b w:val="0"/>
          <w:bCs w:val="0"/>
        </w:rPr>
        <w:t>protest</w:t>
      </w:r>
      <w:r w:rsidRPr="00763504">
        <w:rPr>
          <w:b w:val="0"/>
          <w:bCs w:val="0"/>
          <w:lang w:val="ru-RU"/>
        </w:rPr>
        <w:t xml:space="preserve">, </w:t>
      </w:r>
      <w:proofErr w:type="spellStart"/>
      <w:r w:rsidRPr="00763504">
        <w:rPr>
          <w:b w:val="0"/>
          <w:bCs w:val="0"/>
        </w:rPr>
        <w:t>demix</w:t>
      </w:r>
      <w:proofErr w:type="spellEnd"/>
      <w:r w:rsidRPr="00763504">
        <w:rPr>
          <w:b w:val="0"/>
          <w:bCs w:val="0"/>
          <w:lang w:val="ru-RU"/>
        </w:rPr>
        <w:t xml:space="preserve">, </w:t>
      </w:r>
      <w:proofErr w:type="spellStart"/>
      <w:r w:rsidRPr="00763504">
        <w:rPr>
          <w:b w:val="0"/>
          <w:bCs w:val="0"/>
        </w:rPr>
        <w:t>torneo</w:t>
      </w:r>
      <w:proofErr w:type="spellEnd"/>
      <w:r w:rsidRPr="00763504">
        <w:rPr>
          <w:b w:val="0"/>
          <w:bCs w:val="0"/>
          <w:lang w:val="ru-RU"/>
        </w:rPr>
        <w:t xml:space="preserve">, </w:t>
      </w:r>
      <w:proofErr w:type="spellStart"/>
      <w:r w:rsidRPr="00763504">
        <w:rPr>
          <w:b w:val="0"/>
          <w:bCs w:val="0"/>
        </w:rPr>
        <w:t>termit</w:t>
      </w:r>
      <w:proofErr w:type="spellEnd"/>
      <w:r w:rsidRPr="00763504">
        <w:rPr>
          <w:b w:val="0"/>
          <w:bCs w:val="0"/>
          <w:lang w:val="ru-RU"/>
        </w:rPr>
        <w:t xml:space="preserve">, </w:t>
      </w:r>
      <w:r w:rsidRPr="00763504">
        <w:rPr>
          <w:b w:val="0"/>
          <w:bCs w:val="0"/>
        </w:rPr>
        <w:t>kappa</w:t>
      </w:r>
      <w:r w:rsidRPr="00763504">
        <w:rPr>
          <w:b w:val="0"/>
          <w:bCs w:val="0"/>
          <w:lang w:val="ru-RU"/>
        </w:rPr>
        <w:br/>
        <w:t xml:space="preserve">    - цветовые предпочтения не выражены, наблюдается только акцент на </w:t>
      </w:r>
      <w:proofErr w:type="spellStart"/>
      <w:r w:rsidRPr="00763504">
        <w:rPr>
          <w:b w:val="0"/>
          <w:bCs w:val="0"/>
          <w:lang w:val="ru-RU"/>
        </w:rPr>
        <w:t>мультицвет</w:t>
      </w:r>
      <w:proofErr w:type="spellEnd"/>
      <w:r w:rsidRPr="00763504">
        <w:rPr>
          <w:b w:val="0"/>
          <w:bCs w:val="0"/>
          <w:lang w:val="ru-RU"/>
        </w:rPr>
        <w:t xml:space="preserve"> (смешанные цвета)</w:t>
      </w:r>
      <w:r>
        <w:rPr>
          <w:b w:val="0"/>
          <w:bCs w:val="0"/>
          <w:lang w:val="ru-RU"/>
        </w:rPr>
        <w:t xml:space="preserve"> – в цветах неразборчивы</w:t>
      </w:r>
      <w:r w:rsidRPr="00763504">
        <w:rPr>
          <w:b w:val="0"/>
          <w:bCs w:val="0"/>
          <w:lang w:val="ru-RU"/>
        </w:rPr>
        <w:br/>
      </w:r>
      <w:r w:rsidRPr="00763504">
        <w:rPr>
          <w:b w:val="0"/>
          <w:bCs w:val="0"/>
          <w:lang w:val="ru-RU"/>
        </w:rPr>
        <w:br/>
      </w:r>
      <w:r w:rsidRPr="00763504">
        <w:rPr>
          <w:u w:val="single"/>
          <w:lang w:val="ru-RU"/>
        </w:rPr>
        <w:t>Итог</w:t>
      </w:r>
      <w:r w:rsidRPr="00763504">
        <w:rPr>
          <w:b w:val="0"/>
          <w:bCs w:val="0"/>
          <w:lang w:val="ru-RU"/>
        </w:rPr>
        <w:t xml:space="preserve">: кластер проявляет интерес к базовым функциональным продуктам, имеет семейный акцент и повышенную относительную склонность к </w:t>
      </w:r>
      <w:proofErr w:type="spellStart"/>
      <w:r w:rsidRPr="00763504">
        <w:rPr>
          <w:b w:val="0"/>
          <w:bCs w:val="0"/>
          <w:lang w:val="ru-RU"/>
        </w:rPr>
        <w:t>мультицвету</w:t>
      </w:r>
      <w:proofErr w:type="spellEnd"/>
      <w:r w:rsidRPr="00763504">
        <w:rPr>
          <w:b w:val="0"/>
          <w:bCs w:val="0"/>
          <w:lang w:val="ru-RU"/>
        </w:rPr>
        <w:t>, лоялен к непопулярным брендам, не готовый вкладываться в дорогостоящую продукцию. Отзовутся скорее на несложные/незамысловатые маркетинговые предложения. Покупают только то, что нужно по доступной для них цене.</w:t>
      </w:r>
      <w:r w:rsidRPr="00763504">
        <w:rPr>
          <w:b w:val="0"/>
          <w:bCs w:val="0"/>
          <w:lang w:val="ru-RU"/>
        </w:rPr>
        <w:br/>
      </w:r>
      <w:r w:rsidRPr="00763504">
        <w:rPr>
          <w:b w:val="0"/>
          <w:bCs w:val="0"/>
          <w:lang w:val="ru-RU"/>
        </w:rPr>
        <w:br/>
      </w:r>
      <w:r w:rsidRPr="00763504">
        <w:rPr>
          <w:u w:val="single"/>
          <w:lang w:val="ru-RU"/>
        </w:rPr>
        <w:t>Рекомендации</w:t>
      </w:r>
      <w:r w:rsidRPr="00763504">
        <w:rPr>
          <w:b w:val="0"/>
          <w:bCs w:val="0"/>
          <w:lang w:val="ru-RU"/>
        </w:rPr>
        <w:t xml:space="preserve">: в маркетинговой политике направить акцент на товары неизвестных брендов сделать акцент на лучшей цене, скидки на повторные покупки (для удержания), при этом можно сделать акцент на визуальную цветовую игру и визуальное разнообразие, семейные наборы, </w:t>
      </w:r>
      <w:proofErr w:type="spellStart"/>
      <w:r w:rsidRPr="00763504">
        <w:rPr>
          <w:b w:val="0"/>
          <w:bCs w:val="0"/>
          <w:lang w:val="ru-RU"/>
        </w:rPr>
        <w:t>мультинаборы</w:t>
      </w:r>
      <w:proofErr w:type="spellEnd"/>
      <w:r w:rsidRPr="00763504">
        <w:rPr>
          <w:b w:val="0"/>
          <w:bCs w:val="0"/>
          <w:lang w:val="ru-RU"/>
        </w:rPr>
        <w:t>. В этой связи, они могут быть полезны при распродажах в целях освобождения стоков. Акции для них лучше не усложнять условиями.</w:t>
      </w:r>
    </w:p>
    <w:p w14:paraId="40F82F9C" w14:textId="77777777" w:rsidR="0097344C" w:rsidRPr="00850D02" w:rsidRDefault="0097344C">
      <w:pPr>
        <w:rPr>
          <w:lang w:val="ru-RU"/>
        </w:rPr>
      </w:pPr>
    </w:p>
    <w:p w14:paraId="598AB9E7" w14:textId="77777777" w:rsidR="00362C58" w:rsidRDefault="00362C58">
      <w:pPr>
        <w:pStyle w:val="Heading2"/>
        <w:rPr>
          <w:lang w:val="ru-RU"/>
        </w:rPr>
      </w:pPr>
      <w:r w:rsidRPr="00850D02">
        <w:rPr>
          <w:lang w:val="ru-RU"/>
        </w:rPr>
        <w:lastRenderedPageBreak/>
        <w:t>Кластер 3 (Численность ~ 4</w:t>
      </w:r>
      <w:r>
        <w:rPr>
          <w:lang w:val="ru-RU"/>
        </w:rPr>
        <w:t> </w:t>
      </w:r>
      <w:r w:rsidRPr="00850D02">
        <w:rPr>
          <w:lang w:val="ru-RU"/>
        </w:rPr>
        <w:t>800)</w:t>
      </w:r>
    </w:p>
    <w:p w14:paraId="0C47548F" w14:textId="2C6CB457" w:rsidR="0097344C" w:rsidRPr="00362C58" w:rsidRDefault="00362C58">
      <w:pPr>
        <w:pStyle w:val="Heading2"/>
        <w:rPr>
          <w:b w:val="0"/>
          <w:bCs w:val="0"/>
          <w:lang w:val="ru-RU"/>
        </w:rPr>
      </w:pPr>
      <w:r w:rsidRPr="00850D02">
        <w:rPr>
          <w:lang w:val="ru-RU"/>
        </w:rPr>
        <w:br/>
      </w:r>
      <w:r w:rsidRPr="00362C58">
        <w:rPr>
          <w:u w:val="single"/>
          <w:lang w:val="ru-RU"/>
        </w:rPr>
        <w:t>Потребительский профиль:</w:t>
      </w:r>
      <w:r w:rsidRPr="00850D02">
        <w:rPr>
          <w:lang w:val="ru-RU"/>
        </w:rPr>
        <w:br/>
        <w:t xml:space="preserve">    </w:t>
      </w:r>
      <w:r w:rsidRPr="00362C58">
        <w:rPr>
          <w:b w:val="0"/>
          <w:bCs w:val="0"/>
          <w:lang w:val="ru-RU"/>
        </w:rPr>
        <w:t>- кластер со средней покупательской активностью и способностью</w:t>
      </w:r>
      <w:r w:rsidRPr="00362C58">
        <w:rPr>
          <w:b w:val="0"/>
          <w:bCs w:val="0"/>
          <w:lang w:val="ru-RU"/>
        </w:rPr>
        <w:br/>
        <w:t xml:space="preserve">    - предпочитает покупать товары со скидкой в небольшом количестве и невысокой цене</w:t>
      </w:r>
      <w:r w:rsidRPr="00362C58">
        <w:rPr>
          <w:b w:val="0"/>
          <w:bCs w:val="0"/>
          <w:lang w:val="ru-RU"/>
        </w:rPr>
        <w:br/>
        <w:t xml:space="preserve">    - строго ориентированы на ассортимент для детей</w:t>
      </w:r>
      <w:r w:rsidRPr="00362C58">
        <w:rPr>
          <w:b w:val="0"/>
          <w:bCs w:val="0"/>
          <w:lang w:val="ru-RU"/>
        </w:rPr>
        <w:br/>
        <w:t xml:space="preserve">    - товарная корзина: высокую долю продаж имеют - ветровки, куртки, шлепанцы, сабо, рубашки, брюки, рюкзаки</w:t>
      </w:r>
      <w:r w:rsidRPr="00362C58">
        <w:rPr>
          <w:b w:val="0"/>
          <w:bCs w:val="0"/>
          <w:lang w:val="ru-RU"/>
        </w:rPr>
        <w:br/>
        <w:t xml:space="preserve">    - среди предпочтений по брендам относительно других кластеров можно выделить </w:t>
      </w:r>
      <w:r w:rsidRPr="00362C58">
        <w:rPr>
          <w:b w:val="0"/>
          <w:bCs w:val="0"/>
        </w:rPr>
        <w:t>mad</w:t>
      </w:r>
      <w:r w:rsidRPr="00362C58">
        <w:rPr>
          <w:b w:val="0"/>
          <w:bCs w:val="0"/>
          <w:lang w:val="ru-RU"/>
        </w:rPr>
        <w:t xml:space="preserve">, </w:t>
      </w:r>
      <w:proofErr w:type="spellStart"/>
      <w:r w:rsidRPr="00362C58">
        <w:rPr>
          <w:b w:val="0"/>
          <w:bCs w:val="0"/>
        </w:rPr>
        <w:t>intex</w:t>
      </w:r>
      <w:proofErr w:type="spellEnd"/>
      <w:r w:rsidRPr="00362C58">
        <w:rPr>
          <w:b w:val="0"/>
          <w:bCs w:val="0"/>
          <w:lang w:val="ru-RU"/>
        </w:rPr>
        <w:t xml:space="preserve">, </w:t>
      </w:r>
      <w:proofErr w:type="spellStart"/>
      <w:r w:rsidRPr="00362C58">
        <w:rPr>
          <w:b w:val="0"/>
          <w:bCs w:val="0"/>
        </w:rPr>
        <w:t>columbia</w:t>
      </w:r>
      <w:proofErr w:type="spellEnd"/>
      <w:r w:rsidRPr="00362C58">
        <w:rPr>
          <w:b w:val="0"/>
          <w:bCs w:val="0"/>
          <w:lang w:val="ru-RU"/>
        </w:rPr>
        <w:t xml:space="preserve">, </w:t>
      </w:r>
      <w:r w:rsidRPr="00362C58">
        <w:rPr>
          <w:b w:val="0"/>
          <w:bCs w:val="0"/>
        </w:rPr>
        <w:t>fila</w:t>
      </w:r>
      <w:r w:rsidRPr="00362C58">
        <w:rPr>
          <w:b w:val="0"/>
          <w:bCs w:val="0"/>
          <w:lang w:val="ru-RU"/>
        </w:rPr>
        <w:t xml:space="preserve">, </w:t>
      </w:r>
      <w:r w:rsidRPr="00362C58">
        <w:rPr>
          <w:b w:val="0"/>
          <w:bCs w:val="0"/>
        </w:rPr>
        <w:t>crocs</w:t>
      </w:r>
      <w:r w:rsidRPr="00362C58">
        <w:rPr>
          <w:b w:val="0"/>
          <w:bCs w:val="0"/>
          <w:lang w:val="ru-RU"/>
        </w:rPr>
        <w:br/>
        <w:t xml:space="preserve">    - цветовые предпочтения: насыщенные и темные тона; цвета: пурпурные, красные, синие</w:t>
      </w:r>
      <w:r w:rsidRPr="00362C58">
        <w:rPr>
          <w:b w:val="0"/>
          <w:bCs w:val="0"/>
          <w:lang w:val="ru-RU"/>
        </w:rPr>
        <w:br/>
      </w:r>
      <w:r w:rsidRPr="00362C58">
        <w:rPr>
          <w:b w:val="0"/>
          <w:bCs w:val="0"/>
          <w:lang w:val="ru-RU"/>
        </w:rPr>
        <w:br/>
      </w:r>
      <w:r w:rsidRPr="00362C58">
        <w:rPr>
          <w:u w:val="single"/>
          <w:lang w:val="ru-RU"/>
        </w:rPr>
        <w:t>Итог</w:t>
      </w:r>
      <w:r w:rsidRPr="00362C58">
        <w:rPr>
          <w:b w:val="0"/>
          <w:bCs w:val="0"/>
          <w:lang w:val="ru-RU"/>
        </w:rPr>
        <w:t>: кластер - родители, совершающие покупки не для себя, а проявляющие больше заботы для своих детей, не совершает много покупок, но готовые к повторным покупкам, ориентирован на забавные, интересные, необычные и часто заменяемые, но и практичные товары для детей</w:t>
      </w:r>
      <w:r w:rsidRPr="00362C58">
        <w:rPr>
          <w:b w:val="0"/>
          <w:bCs w:val="0"/>
          <w:lang w:val="ru-RU"/>
        </w:rPr>
        <w:br/>
      </w:r>
      <w:r w:rsidRPr="00362C58">
        <w:rPr>
          <w:b w:val="0"/>
          <w:bCs w:val="0"/>
          <w:lang w:val="ru-RU"/>
        </w:rPr>
        <w:br/>
      </w:r>
      <w:r w:rsidRPr="00362C58">
        <w:rPr>
          <w:u w:val="single"/>
          <w:lang w:val="ru-RU"/>
        </w:rPr>
        <w:t>Рекомендации</w:t>
      </w:r>
      <w:r w:rsidRPr="00362C58">
        <w:rPr>
          <w:b w:val="0"/>
          <w:bCs w:val="0"/>
          <w:lang w:val="ru-RU"/>
        </w:rPr>
        <w:t xml:space="preserve">: сделать акцент на товары с цветовой насыщенностью с акцентом на визуальное восприятие, а не качество и результат выступления, смешанные наборы товаров в составе одной коллекции, но </w:t>
      </w:r>
      <w:proofErr w:type="spellStart"/>
      <w:r w:rsidRPr="00362C58">
        <w:rPr>
          <w:b w:val="0"/>
          <w:bCs w:val="0"/>
          <w:lang w:val="ru-RU"/>
        </w:rPr>
        <w:t>по-возможности</w:t>
      </w:r>
      <w:proofErr w:type="spellEnd"/>
      <w:r w:rsidRPr="00362C58">
        <w:rPr>
          <w:b w:val="0"/>
          <w:bCs w:val="0"/>
          <w:lang w:val="ru-RU"/>
        </w:rPr>
        <w:t xml:space="preserve"> сдержанные по цене (лучше дешевле материал, но визуально привлекательные продукты) - набор для плавания, забавные спортивные костюмы для физической культуры. Избегать одиночных представлений эксклюзивных товаров типа - премиальные шорты (без комплекта в виде </w:t>
      </w:r>
      <w:proofErr w:type="spellStart"/>
      <w:r w:rsidRPr="00362C58">
        <w:rPr>
          <w:b w:val="0"/>
          <w:bCs w:val="0"/>
          <w:lang w:val="ru-RU"/>
        </w:rPr>
        <w:t>футбоки</w:t>
      </w:r>
      <w:proofErr w:type="spellEnd"/>
      <w:r w:rsidRPr="00362C58">
        <w:rPr>
          <w:b w:val="0"/>
          <w:bCs w:val="0"/>
          <w:lang w:val="ru-RU"/>
        </w:rPr>
        <w:t xml:space="preserve">/топа и </w:t>
      </w:r>
      <w:proofErr w:type="spellStart"/>
      <w:r w:rsidRPr="00362C58">
        <w:rPr>
          <w:b w:val="0"/>
          <w:bCs w:val="0"/>
          <w:lang w:val="ru-RU"/>
        </w:rPr>
        <w:t>тп</w:t>
      </w:r>
      <w:proofErr w:type="spellEnd"/>
      <w:r w:rsidRPr="00362C58">
        <w:rPr>
          <w:b w:val="0"/>
          <w:bCs w:val="0"/>
          <w:lang w:val="ru-RU"/>
        </w:rPr>
        <w:t xml:space="preserve">) из высокотехнологичного материала для лучшего результата на тренировке. Хорошо подходят сезонные кампании: назад в школу, новогодний сет, начало летнего сезона и </w:t>
      </w:r>
      <w:proofErr w:type="spellStart"/>
      <w:r w:rsidRPr="00362C58">
        <w:rPr>
          <w:b w:val="0"/>
          <w:bCs w:val="0"/>
          <w:lang w:val="ru-RU"/>
        </w:rPr>
        <w:t>тп</w:t>
      </w:r>
      <w:proofErr w:type="spellEnd"/>
      <w:r w:rsidRPr="00362C58">
        <w:rPr>
          <w:b w:val="0"/>
          <w:bCs w:val="0"/>
          <w:lang w:val="ru-RU"/>
        </w:rPr>
        <w:t xml:space="preserve">. Из промо подходят варианты скидок на комплекты: скидка на вторую вещь, лесенка 2-20%-3-30% и </w:t>
      </w:r>
      <w:proofErr w:type="spellStart"/>
      <w:r w:rsidRPr="00362C58">
        <w:rPr>
          <w:b w:val="0"/>
          <w:bCs w:val="0"/>
          <w:lang w:val="ru-RU"/>
        </w:rPr>
        <w:t>тп</w:t>
      </w:r>
      <w:proofErr w:type="spellEnd"/>
      <w:r w:rsidRPr="00362C58">
        <w:rPr>
          <w:b w:val="0"/>
          <w:bCs w:val="0"/>
          <w:lang w:val="ru-RU"/>
        </w:rPr>
        <w:t xml:space="preserve">. Акцент в представлении товара - забавность, веселость, легкость, эмоциональность, движение. Избегать акцента на </w:t>
      </w:r>
      <w:proofErr w:type="spellStart"/>
      <w:r w:rsidRPr="00362C58">
        <w:rPr>
          <w:b w:val="0"/>
          <w:bCs w:val="0"/>
          <w:lang w:val="ru-RU"/>
        </w:rPr>
        <w:t>имиджевость</w:t>
      </w:r>
      <w:proofErr w:type="spellEnd"/>
      <w:r w:rsidRPr="00362C58">
        <w:rPr>
          <w:b w:val="0"/>
          <w:bCs w:val="0"/>
          <w:lang w:val="ru-RU"/>
        </w:rPr>
        <w:t>, т.к. это не является потребностью данного кластера.</w:t>
      </w:r>
    </w:p>
    <w:p w14:paraId="2783A01B" w14:textId="77777777" w:rsidR="0097344C" w:rsidRPr="00850D02" w:rsidRDefault="0097344C">
      <w:pPr>
        <w:rPr>
          <w:lang w:val="ru-RU"/>
        </w:rPr>
      </w:pPr>
    </w:p>
    <w:p w14:paraId="5DC6F8E1" w14:textId="77777777" w:rsidR="00362C58" w:rsidRDefault="00362C58">
      <w:pPr>
        <w:pStyle w:val="Heading2"/>
        <w:rPr>
          <w:lang w:val="ru-RU"/>
        </w:rPr>
      </w:pPr>
      <w:r w:rsidRPr="00850D02">
        <w:rPr>
          <w:lang w:val="ru-RU"/>
        </w:rPr>
        <w:lastRenderedPageBreak/>
        <w:t>Кластер 2 (Численность ~ 2</w:t>
      </w:r>
      <w:r>
        <w:rPr>
          <w:lang w:val="ru-RU"/>
        </w:rPr>
        <w:t> </w:t>
      </w:r>
      <w:r w:rsidRPr="00850D02">
        <w:rPr>
          <w:lang w:val="ru-RU"/>
        </w:rPr>
        <w:t>500)</w:t>
      </w:r>
    </w:p>
    <w:p w14:paraId="7FA20173" w14:textId="07EAAFB2" w:rsidR="0097344C" w:rsidRPr="00362C58" w:rsidRDefault="00362C58">
      <w:pPr>
        <w:pStyle w:val="Heading2"/>
        <w:rPr>
          <w:b w:val="0"/>
          <w:bCs w:val="0"/>
          <w:lang w:val="ru-RU"/>
        </w:rPr>
      </w:pPr>
      <w:r w:rsidRPr="00850D02">
        <w:rPr>
          <w:lang w:val="ru-RU"/>
        </w:rPr>
        <w:br/>
      </w:r>
      <w:r w:rsidRPr="00362C58">
        <w:rPr>
          <w:u w:val="single"/>
          <w:lang w:val="ru-RU"/>
        </w:rPr>
        <w:t>Потребительский профиль</w:t>
      </w:r>
      <w:r w:rsidRPr="00850D02">
        <w:rPr>
          <w:lang w:val="ru-RU"/>
        </w:rPr>
        <w:t>:</w:t>
      </w:r>
      <w:r w:rsidRPr="00850D02">
        <w:rPr>
          <w:lang w:val="ru-RU"/>
        </w:rPr>
        <w:br/>
        <w:t xml:space="preserve">    </w:t>
      </w:r>
      <w:r w:rsidRPr="00362C58">
        <w:rPr>
          <w:b w:val="0"/>
          <w:bCs w:val="0"/>
          <w:lang w:val="ru-RU"/>
        </w:rPr>
        <w:t>- кластер с высокой покупательской способностью и высоким средним чеком</w:t>
      </w:r>
      <w:r w:rsidRPr="00362C58">
        <w:rPr>
          <w:b w:val="0"/>
          <w:bCs w:val="0"/>
          <w:lang w:val="ru-RU"/>
        </w:rPr>
        <w:br/>
        <w:t xml:space="preserve">    - предпочитает товар по полной стоимости</w:t>
      </w:r>
      <w:r w:rsidRPr="00362C58">
        <w:rPr>
          <w:b w:val="0"/>
          <w:bCs w:val="0"/>
          <w:lang w:val="ru-RU"/>
        </w:rPr>
        <w:br/>
        <w:t xml:space="preserve">    - слабо реагирует на скидки</w:t>
      </w:r>
      <w:r w:rsidRPr="00362C58">
        <w:rPr>
          <w:b w:val="0"/>
          <w:bCs w:val="0"/>
          <w:lang w:val="ru-RU"/>
        </w:rPr>
        <w:br/>
        <w:t xml:space="preserve">    - имеет большой разброс в стоимости приобретаемой продукции</w:t>
      </w:r>
      <w:r w:rsidRPr="00362C58">
        <w:rPr>
          <w:b w:val="0"/>
          <w:bCs w:val="0"/>
          <w:lang w:val="ru-RU"/>
        </w:rPr>
        <w:br/>
        <w:t xml:space="preserve">    - слабо ориентирован на ассортимент для детей и женщин</w:t>
      </w:r>
      <w:r w:rsidRPr="00362C58">
        <w:rPr>
          <w:b w:val="0"/>
          <w:bCs w:val="0"/>
          <w:lang w:val="ru-RU"/>
        </w:rPr>
        <w:br/>
        <w:t xml:space="preserve">    - покупателями в основном являются мужчины</w:t>
      </w:r>
      <w:r w:rsidRPr="00362C58">
        <w:rPr>
          <w:b w:val="0"/>
          <w:bCs w:val="0"/>
          <w:lang w:val="ru-RU"/>
        </w:rPr>
        <w:br/>
        <w:t xml:space="preserve">    - среди товаров превалирует спортивное оборудование и установки</w:t>
      </w:r>
      <w:r w:rsidRPr="00362C58">
        <w:rPr>
          <w:b w:val="0"/>
          <w:bCs w:val="0"/>
          <w:lang w:val="ru-RU"/>
        </w:rPr>
        <w:br/>
        <w:t xml:space="preserve">    - цветовые предпочтения: оттенки серого, комбинации с черным</w:t>
      </w:r>
      <w:r w:rsidRPr="00362C58">
        <w:rPr>
          <w:b w:val="0"/>
          <w:bCs w:val="0"/>
          <w:lang w:val="ru-RU"/>
        </w:rPr>
        <w:br/>
      </w:r>
      <w:r w:rsidRPr="00362C58">
        <w:rPr>
          <w:b w:val="0"/>
          <w:bCs w:val="0"/>
          <w:lang w:val="ru-RU"/>
        </w:rPr>
        <w:br/>
      </w:r>
      <w:r w:rsidRPr="00362C58">
        <w:rPr>
          <w:u w:val="single"/>
          <w:lang w:val="ru-RU"/>
        </w:rPr>
        <w:t>Итог</w:t>
      </w:r>
      <w:r w:rsidRPr="00362C58">
        <w:rPr>
          <w:b w:val="0"/>
          <w:bCs w:val="0"/>
          <w:lang w:val="ru-RU"/>
        </w:rPr>
        <w:t>: кластер спортсменов, инвестирующих в спорт (личный или на групповом/коллективном уровне), ориентированных на спортивное оборудование и полную стоимость, улучшение качества результатов, комфорта и безопасности, не склонные к дешевым альтернативам</w:t>
      </w:r>
      <w:r w:rsidRPr="00362C58">
        <w:rPr>
          <w:b w:val="0"/>
          <w:bCs w:val="0"/>
          <w:lang w:val="ru-RU"/>
        </w:rPr>
        <w:br/>
      </w:r>
      <w:r w:rsidRPr="00362C58">
        <w:rPr>
          <w:b w:val="0"/>
          <w:bCs w:val="0"/>
          <w:lang w:val="ru-RU"/>
        </w:rPr>
        <w:br/>
      </w:r>
      <w:r w:rsidRPr="00362C58">
        <w:rPr>
          <w:u w:val="single"/>
          <w:lang w:val="ru-RU"/>
        </w:rPr>
        <w:t>Рекомендации</w:t>
      </w:r>
      <w:r w:rsidRPr="00362C58">
        <w:rPr>
          <w:b w:val="0"/>
          <w:bCs w:val="0"/>
          <w:lang w:val="ru-RU"/>
        </w:rPr>
        <w:t>: в маркетинговой политике направить акцент на профессиональное спортивное оборудование, новую коллекцию (новинки), качество, продуктивность, создать семейство вокруг продукта, который пользуется спросом у кластера (представлять экипировку, аксессуары для оборудования, дополнительные улучшающие элементы, запчасти, гарантии, страховки, помощь в ремонте и обслуживании - все, что сделает его эксплуатацию более комфортной и производительной), требуют индивидуальной работы с компетентными товарными экспертами и ценят отношение - ключевой сегмент для поддержания лояльности и долгосрочных отношений (применять реферальные промо для пришедших клиентов по их рекомендации в обмен на помощь в обслуживании и эксплуатации приобретенного оборудования).</w:t>
      </w:r>
    </w:p>
    <w:p w14:paraId="051E8A39" w14:textId="77777777" w:rsidR="0097344C" w:rsidRPr="00850D02" w:rsidRDefault="0097344C">
      <w:pPr>
        <w:rPr>
          <w:lang w:val="ru-RU"/>
        </w:rPr>
      </w:pPr>
    </w:p>
    <w:p w14:paraId="5DABE659" w14:textId="77777777" w:rsidR="00362C58" w:rsidRDefault="00362C58">
      <w:pPr>
        <w:pStyle w:val="Heading2"/>
        <w:rPr>
          <w:lang w:val="ru-RU"/>
        </w:rPr>
      </w:pPr>
      <w:r w:rsidRPr="00850D02">
        <w:rPr>
          <w:lang w:val="ru-RU"/>
        </w:rPr>
        <w:lastRenderedPageBreak/>
        <w:t>Кластер 1 (Численность ~ 600)</w:t>
      </w:r>
    </w:p>
    <w:p w14:paraId="7FA9607B" w14:textId="670A5F1A" w:rsidR="0097344C" w:rsidRPr="00362C58" w:rsidRDefault="00362C58">
      <w:pPr>
        <w:pStyle w:val="Heading2"/>
        <w:rPr>
          <w:b w:val="0"/>
          <w:bCs w:val="0"/>
          <w:lang w:val="ru-RU"/>
        </w:rPr>
      </w:pPr>
      <w:r w:rsidRPr="00850D02">
        <w:rPr>
          <w:lang w:val="ru-RU"/>
        </w:rPr>
        <w:br/>
      </w:r>
      <w:r w:rsidRPr="00362C58">
        <w:rPr>
          <w:u w:val="single"/>
          <w:lang w:val="ru-RU"/>
        </w:rPr>
        <w:t>Потребительский профиль:</w:t>
      </w:r>
      <w:r w:rsidRPr="00362C58">
        <w:rPr>
          <w:b w:val="0"/>
          <w:bCs w:val="0"/>
          <w:lang w:val="ru-RU"/>
        </w:rPr>
        <w:br/>
        <w:t xml:space="preserve">    - кластер ориентирован на невысокую цену, одиночный товар</w:t>
      </w:r>
      <w:r w:rsidRPr="00362C58">
        <w:rPr>
          <w:b w:val="0"/>
          <w:bCs w:val="0"/>
          <w:lang w:val="ru-RU"/>
        </w:rPr>
        <w:br/>
        <w:t xml:space="preserve">    - не выбирает между полной стоимостью и распродажей</w:t>
      </w:r>
      <w:r w:rsidRPr="00362C58">
        <w:rPr>
          <w:b w:val="0"/>
          <w:bCs w:val="0"/>
          <w:lang w:val="ru-RU"/>
        </w:rPr>
        <w:br/>
        <w:t xml:space="preserve">    - полностью ориентирован на спортивные аксессуары и дополнения: очки, капы, аккумуляторы</w:t>
      </w:r>
      <w:r w:rsidRPr="00362C58">
        <w:rPr>
          <w:b w:val="0"/>
          <w:bCs w:val="0"/>
          <w:lang w:val="ru-RU"/>
        </w:rPr>
        <w:br/>
        <w:t xml:space="preserve">    - цветовые предпочтения: не являются приоритетными</w:t>
      </w:r>
      <w:r w:rsidRPr="00362C58">
        <w:rPr>
          <w:b w:val="0"/>
          <w:bCs w:val="0"/>
          <w:lang w:val="ru-RU"/>
        </w:rPr>
        <w:br/>
      </w:r>
      <w:r w:rsidRPr="00362C58">
        <w:rPr>
          <w:b w:val="0"/>
          <w:bCs w:val="0"/>
          <w:lang w:val="ru-RU"/>
        </w:rPr>
        <w:br/>
      </w:r>
      <w:r w:rsidRPr="00362C58">
        <w:rPr>
          <w:u w:val="single"/>
          <w:lang w:val="ru-RU"/>
        </w:rPr>
        <w:t>Итог</w:t>
      </w:r>
      <w:r w:rsidRPr="00362C58">
        <w:rPr>
          <w:b w:val="0"/>
          <w:bCs w:val="0"/>
          <w:lang w:val="ru-RU"/>
        </w:rPr>
        <w:t>:</w:t>
      </w:r>
      <w:r>
        <w:rPr>
          <w:b w:val="0"/>
          <w:bCs w:val="0"/>
          <w:lang w:val="ru-RU"/>
        </w:rPr>
        <w:t xml:space="preserve"> </w:t>
      </w:r>
      <w:r w:rsidRPr="00362C58">
        <w:rPr>
          <w:b w:val="0"/>
          <w:bCs w:val="0"/>
          <w:lang w:val="ru-RU"/>
        </w:rPr>
        <w:t xml:space="preserve">кластер ориентирован на аксессуары, является случайным (основное оборудование покупал у другого </w:t>
      </w:r>
      <w:proofErr w:type="spellStart"/>
      <w:r w:rsidRPr="00362C58">
        <w:rPr>
          <w:b w:val="0"/>
          <w:bCs w:val="0"/>
          <w:lang w:val="ru-RU"/>
        </w:rPr>
        <w:t>ритейлера</w:t>
      </w:r>
      <w:proofErr w:type="spellEnd"/>
      <w:r w:rsidRPr="00362C58">
        <w:rPr>
          <w:b w:val="0"/>
          <w:bCs w:val="0"/>
          <w:lang w:val="ru-RU"/>
        </w:rPr>
        <w:t>), при этом покупает их целенаправленно (по необходимости при амортизации или в качестве улучшения/апгрейда к своему оборудованию)</w:t>
      </w:r>
      <w:r w:rsidRPr="00362C58">
        <w:rPr>
          <w:b w:val="0"/>
          <w:bCs w:val="0"/>
          <w:lang w:val="ru-RU"/>
        </w:rPr>
        <w:br/>
      </w:r>
      <w:r w:rsidRPr="00362C58">
        <w:rPr>
          <w:b w:val="0"/>
          <w:bCs w:val="0"/>
          <w:lang w:val="ru-RU"/>
        </w:rPr>
        <w:br/>
      </w:r>
      <w:r w:rsidRPr="00362C58">
        <w:rPr>
          <w:u w:val="single"/>
          <w:lang w:val="ru-RU"/>
        </w:rPr>
        <w:t>Рекомендации</w:t>
      </w:r>
      <w:r w:rsidRPr="00362C58">
        <w:rPr>
          <w:b w:val="0"/>
          <w:bCs w:val="0"/>
          <w:lang w:val="ru-RU"/>
        </w:rPr>
        <w:t xml:space="preserve">: в маркетинговой политике направить акцент на ассортимент аксессуаров для каждого оборудования, продублировать </w:t>
      </w:r>
      <w:proofErr w:type="spellStart"/>
      <w:r w:rsidRPr="00362C58">
        <w:rPr>
          <w:b w:val="0"/>
          <w:bCs w:val="0"/>
          <w:lang w:val="ru-RU"/>
        </w:rPr>
        <w:t>лейаут</w:t>
      </w:r>
      <w:proofErr w:type="spellEnd"/>
      <w:r w:rsidRPr="00362C58">
        <w:rPr>
          <w:b w:val="0"/>
          <w:bCs w:val="0"/>
          <w:lang w:val="ru-RU"/>
        </w:rPr>
        <w:t xml:space="preserve"> ближе ко входу (чтобы привлечь случайного посетителя), обязательно сочетать с линейкой для апгрейда того оборудования, для которого предназначен аксессуар (например: очки для плавания - добавить жидкость предупреждающую запотевание очков), увеличить информацию о свойствах аксессуара в карточке продукта</w:t>
      </w:r>
    </w:p>
    <w:p w14:paraId="1FE73C3B" w14:textId="77777777" w:rsidR="0097344C" w:rsidRPr="00850D02" w:rsidRDefault="0097344C">
      <w:pPr>
        <w:rPr>
          <w:lang w:val="ru-RU"/>
        </w:rPr>
      </w:pPr>
    </w:p>
    <w:sectPr w:rsidR="0097344C" w:rsidRPr="00850D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29044A"/>
    <w:multiLevelType w:val="hybridMultilevel"/>
    <w:tmpl w:val="819CD454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C58"/>
    <w:rsid w:val="00387D19"/>
    <w:rsid w:val="00763504"/>
    <w:rsid w:val="00843F18"/>
    <w:rsid w:val="00850D02"/>
    <w:rsid w:val="0097344C"/>
    <w:rsid w:val="00A218A6"/>
    <w:rsid w:val="00AA1D8D"/>
    <w:rsid w:val="00B00648"/>
    <w:rsid w:val="00B47730"/>
    <w:rsid w:val="00BF5BF2"/>
    <w:rsid w:val="00C45675"/>
    <w:rsid w:val="00C91C70"/>
    <w:rsid w:val="00CB0664"/>
    <w:rsid w:val="00ED47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F94D512"/>
  <w14:defaultImageDpi w14:val="300"/>
  <w15:docId w15:val="{4C6A4E61-9EDE-1141-988A-9D8C0F49D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06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60558">
          <w:blockQuote w:val="1"/>
          <w:marLeft w:val="150"/>
          <w:marRight w:val="150"/>
          <w:marTop w:val="360"/>
          <w:marBottom w:val="360"/>
          <w:divBdr>
            <w:top w:val="none" w:sz="0" w:space="0" w:color="auto"/>
            <w:left w:val="single" w:sz="36" w:space="8" w:color="3498DB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14</Pages>
  <Words>3119</Words>
  <Characters>17782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2026-02-24T09:17:00Z</dcterms:modified>
  <cp:category/>
</cp:coreProperties>
</file>